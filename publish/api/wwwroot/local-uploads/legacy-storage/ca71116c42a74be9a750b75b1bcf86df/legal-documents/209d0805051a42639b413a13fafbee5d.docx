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199F" w14:textId="77777777" w:rsidR="00863883" w:rsidRDefault="001648C7">
      <w:pPr>
        <w:jc w:val="center"/>
      </w:pPr>
      <w:r>
        <w:rPr>
          <w:b/>
          <w:color w:val="1F4E79"/>
          <w:sz w:val="52"/>
        </w:rPr>
        <w:t>PRN232 Assignment 01</w:t>
      </w:r>
    </w:p>
    <w:p w14:paraId="5E309305" w14:textId="77777777" w:rsidR="00863883" w:rsidRDefault="001648C7">
      <w:pPr>
        <w:jc w:val="center"/>
      </w:pPr>
      <w:r>
        <w:rPr>
          <w:b/>
          <w:sz w:val="36"/>
        </w:rPr>
        <w:t>Building ASP.NET Core Web API and Web Application</w:t>
      </w:r>
    </w:p>
    <w:p w14:paraId="088511BE" w14:textId="77777777" w:rsidR="00863883" w:rsidRDefault="001648C7">
      <w:pPr>
        <w:jc w:val="center"/>
      </w:pPr>
      <w:r>
        <w:rPr>
          <w:b/>
          <w:color w:val="F37021"/>
          <w:sz w:val="48"/>
        </w:rPr>
        <w:t>FUCourseManagementSystem</w:t>
      </w:r>
    </w:p>
    <w:tbl>
      <w:tblPr>
        <w:tblStyle w:val="TableGrid"/>
        <w:tblW w:w="0" w:type="auto"/>
        <w:jc w:val="center"/>
        <w:tblLook w:val="04A0" w:firstRow="1" w:lastRow="0" w:firstColumn="1" w:lastColumn="0" w:noHBand="0" w:noVBand="1"/>
      </w:tblPr>
      <w:tblGrid>
        <w:gridCol w:w="5040"/>
        <w:gridCol w:w="5040"/>
      </w:tblGrid>
      <w:tr w:rsidR="00863883" w14:paraId="28701FDC" w14:textId="77777777">
        <w:trPr>
          <w:jc w:val="center"/>
        </w:trPr>
        <w:tc>
          <w:tcPr>
            <w:tcW w:w="5040" w:type="dxa"/>
            <w:shd w:val="clear" w:color="auto" w:fill="1F4E79"/>
            <w:vAlign w:val="center"/>
          </w:tcPr>
          <w:p w14:paraId="33CC67DA" w14:textId="77777777" w:rsidR="00863883" w:rsidRDefault="001648C7">
            <w:r>
              <w:rPr>
                <w:b/>
                <w:color w:val="FFFFFF"/>
              </w:rPr>
              <w:t>Course</w:t>
            </w:r>
          </w:p>
        </w:tc>
        <w:tc>
          <w:tcPr>
            <w:tcW w:w="5040" w:type="dxa"/>
            <w:vAlign w:val="center"/>
          </w:tcPr>
          <w:p w14:paraId="43B8ED30" w14:textId="77777777" w:rsidR="00863883" w:rsidRDefault="001648C7">
            <w:r>
              <w:t>PRN232 - ASP.NET Core Web API</w:t>
            </w:r>
          </w:p>
        </w:tc>
      </w:tr>
      <w:tr w:rsidR="00863883" w14:paraId="34A3ED2D" w14:textId="77777777">
        <w:trPr>
          <w:jc w:val="center"/>
        </w:trPr>
        <w:tc>
          <w:tcPr>
            <w:tcW w:w="5040" w:type="dxa"/>
            <w:shd w:val="clear" w:color="auto" w:fill="1F4E79"/>
            <w:vAlign w:val="center"/>
          </w:tcPr>
          <w:p w14:paraId="7082F118" w14:textId="77777777" w:rsidR="00863883" w:rsidRDefault="001648C7">
            <w:r>
              <w:rPr>
                <w:b/>
                <w:color w:val="FFFFFF"/>
              </w:rPr>
              <w:t>Assignment</w:t>
            </w:r>
          </w:p>
        </w:tc>
        <w:tc>
          <w:tcPr>
            <w:tcW w:w="5040" w:type="dxa"/>
            <w:vAlign w:val="center"/>
          </w:tcPr>
          <w:p w14:paraId="6A680C12" w14:textId="77777777" w:rsidR="00863883" w:rsidRDefault="001648C7">
            <w:r>
              <w:t>Assignment 01</w:t>
            </w:r>
          </w:p>
        </w:tc>
      </w:tr>
      <w:tr w:rsidR="00863883" w14:paraId="51F39A79" w14:textId="77777777">
        <w:trPr>
          <w:jc w:val="center"/>
        </w:trPr>
        <w:tc>
          <w:tcPr>
            <w:tcW w:w="5040" w:type="dxa"/>
            <w:shd w:val="clear" w:color="auto" w:fill="1F4E79"/>
            <w:vAlign w:val="center"/>
          </w:tcPr>
          <w:p w14:paraId="0FCE9AA3" w14:textId="77777777" w:rsidR="00863883" w:rsidRDefault="001648C7">
            <w:r>
              <w:rPr>
                <w:b/>
                <w:color w:val="FFFFFF"/>
              </w:rPr>
              <w:t>Technology</w:t>
            </w:r>
          </w:p>
        </w:tc>
        <w:tc>
          <w:tcPr>
            <w:tcW w:w="5040" w:type="dxa"/>
            <w:vAlign w:val="center"/>
          </w:tcPr>
          <w:p w14:paraId="040F170A" w14:textId="77777777" w:rsidR="00863883" w:rsidRDefault="001648C7">
            <w:r>
              <w:t xml:space="preserve">.NET 8, </w:t>
            </w:r>
            <w:r>
              <w:t>ASP.NET Core Web API, OData, EF Core, MS SQL Server</w:t>
            </w:r>
          </w:p>
        </w:tc>
      </w:tr>
      <w:tr w:rsidR="00863883" w14:paraId="4838939A" w14:textId="77777777">
        <w:trPr>
          <w:jc w:val="center"/>
        </w:trPr>
        <w:tc>
          <w:tcPr>
            <w:tcW w:w="5040" w:type="dxa"/>
            <w:shd w:val="clear" w:color="auto" w:fill="1F4E79"/>
            <w:vAlign w:val="center"/>
          </w:tcPr>
          <w:p w14:paraId="0979E482" w14:textId="77777777" w:rsidR="00863883" w:rsidRDefault="001648C7">
            <w:r>
              <w:rPr>
                <w:b/>
                <w:color w:val="FFFFFF"/>
              </w:rPr>
              <w:t>Submission</w:t>
            </w:r>
          </w:p>
        </w:tc>
        <w:tc>
          <w:tcPr>
            <w:tcW w:w="5040" w:type="dxa"/>
            <w:vAlign w:val="center"/>
          </w:tcPr>
          <w:p w14:paraId="24400CD2" w14:textId="77777777" w:rsidR="00863883" w:rsidRDefault="001648C7">
            <w:r>
              <w:t>Backend solution, Frontend solution, SQL script, report, screenshots</w:t>
            </w:r>
          </w:p>
        </w:tc>
      </w:tr>
    </w:tbl>
    <w:p w14:paraId="3D836771" w14:textId="77777777" w:rsidR="00863883" w:rsidRDefault="001648C7">
      <w:r>
        <w:br w:type="page"/>
      </w:r>
    </w:p>
    <w:p w14:paraId="7524347C" w14:textId="77777777" w:rsidR="00863883" w:rsidRDefault="001648C7">
      <w:pPr>
        <w:pStyle w:val="Heading1"/>
      </w:pPr>
      <w:r>
        <w:lastRenderedPageBreak/>
        <w:t>1. Introduction</w:t>
      </w:r>
    </w:p>
    <w:p w14:paraId="08FE8278" w14:textId="77777777" w:rsidR="00863883" w:rsidRDefault="001648C7">
      <w:r>
        <w:t>A Course Management System (CMS) is a software application that helps universities manage academic cours</w:t>
      </w:r>
      <w:r>
        <w:t>es, lecturers, students, class sections, and course enrollment activities. In a university environment such as FPT University, the system supports academic departments in organizing course information, assigning lecturers, managing class sections, tracking</w:t>
      </w:r>
      <w:r>
        <w:t xml:space="preserve"> student enrollment, and generating academic reports.</w:t>
      </w:r>
    </w:p>
    <w:p w14:paraId="26DFEE2B" w14:textId="77777777" w:rsidR="00863883" w:rsidRDefault="001648C7">
      <w:r>
        <w:t>Imagine you are a developer of a Course Management System named FUCourseManagementSystem. To implement a part of this system, your tasks include:</w:t>
      </w:r>
    </w:p>
    <w:p w14:paraId="77C0A06A" w14:textId="77777777" w:rsidR="00863883" w:rsidRDefault="001648C7">
      <w:pPr>
        <w:pStyle w:val="ListBullet"/>
      </w:pPr>
      <w:r>
        <w:t>Manage lecturer accounts.</w:t>
      </w:r>
    </w:p>
    <w:p w14:paraId="33D6F693" w14:textId="77777777" w:rsidR="00863883" w:rsidRDefault="001648C7">
      <w:pPr>
        <w:pStyle w:val="ListBullet"/>
      </w:pPr>
      <w:r>
        <w:t xml:space="preserve">Manage student </w:t>
      </w:r>
      <w:r>
        <w:t>accounts.</w:t>
      </w:r>
    </w:p>
    <w:p w14:paraId="58BE26D0" w14:textId="77777777" w:rsidR="00863883" w:rsidRDefault="001648C7">
      <w:pPr>
        <w:pStyle w:val="ListBullet"/>
      </w:pPr>
      <w:r>
        <w:t>Manage course information.</w:t>
      </w:r>
    </w:p>
    <w:p w14:paraId="11E3E95C" w14:textId="77777777" w:rsidR="00863883" w:rsidRDefault="001648C7">
      <w:pPr>
        <w:pStyle w:val="ListBullet"/>
      </w:pPr>
      <w:r>
        <w:t>Manage class sections.</w:t>
      </w:r>
    </w:p>
    <w:p w14:paraId="6F7C2232" w14:textId="77777777" w:rsidR="00863883" w:rsidRDefault="001648C7">
      <w:pPr>
        <w:pStyle w:val="ListBullet"/>
      </w:pPr>
      <w:r>
        <w:t>Manage student course enrollments.</w:t>
      </w:r>
    </w:p>
    <w:p w14:paraId="0838C5B7" w14:textId="77777777" w:rsidR="00863883" w:rsidRDefault="001648C7">
      <w:r>
        <w:t xml:space="preserve">The application has a default admin account whose email is admin@FUCourseManagementSystem.org and password is @@abc123@@. This default account must be stored in </w:t>
      </w:r>
      <w:r>
        <w:t>the appsettings.json file.</w:t>
      </w:r>
    </w:p>
    <w:p w14:paraId="0505A02D" w14:textId="77777777" w:rsidR="00863883" w:rsidRDefault="001648C7">
      <w:r>
        <w:t>The application must support adding, viewing, modifying, deleting, and searching information. These standardized operations are known as Create, Read, Update, Delete (CRUD) and Search.</w:t>
      </w:r>
    </w:p>
    <w:p w14:paraId="43DE95A5" w14:textId="77777777" w:rsidR="00863883" w:rsidRDefault="001648C7">
      <w:r>
        <w:t>This assignment explores creating an ASP.NET</w:t>
      </w:r>
      <w:r>
        <w:t xml:space="preserve"> Core Web API with OData support using C# and Entity Framework Core. The client application can be developed as an ASP.NET Core Web MVC or Razor Pages application. An MS SQL Server database will be created to persist and manage data.</w:t>
      </w:r>
    </w:p>
    <w:p w14:paraId="4D1FB6BA" w14:textId="77777777" w:rsidR="00863883" w:rsidRDefault="001648C7">
      <w:pPr>
        <w:pStyle w:val="Heading1"/>
      </w:pPr>
      <w:r>
        <w:t>2. Assignment Objectiv</w:t>
      </w:r>
      <w:r>
        <w:t>es</w:t>
      </w:r>
    </w:p>
    <w:p w14:paraId="54B1EAF7" w14:textId="77777777" w:rsidR="00863883" w:rsidRDefault="001648C7">
      <w:pPr>
        <w:pStyle w:val="ListBullet"/>
      </w:pPr>
      <w:r>
        <w:t>Use Visual Studio 2019 or above to create an ASP.NET Core Web API project and a Client Web Application project.</w:t>
      </w:r>
    </w:p>
    <w:p w14:paraId="488FE710" w14:textId="77777777" w:rsidR="00863883" w:rsidRDefault="001648C7">
      <w:pPr>
        <w:pStyle w:val="ListBullet"/>
      </w:pPr>
      <w:r>
        <w:t>Build an ASP.NET Core Web API with OData support.</w:t>
      </w:r>
    </w:p>
    <w:p w14:paraId="53A028C7" w14:textId="77777777" w:rsidR="00863883" w:rsidRDefault="001648C7">
      <w:pPr>
        <w:pStyle w:val="ListBullet"/>
      </w:pPr>
      <w:r>
        <w:t>Perform CRUD actions using Entity Framework Core.</w:t>
      </w:r>
    </w:p>
    <w:p w14:paraId="42493D93" w14:textId="77777777" w:rsidR="00863883" w:rsidRDefault="001648C7">
      <w:pPr>
        <w:pStyle w:val="ListBullet"/>
      </w:pPr>
      <w:r>
        <w:t>Apply 3-layer architecture to develop the</w:t>
      </w:r>
      <w:r>
        <w:t xml:space="preserve"> application.</w:t>
      </w:r>
    </w:p>
    <w:p w14:paraId="0ECBFDBB" w14:textId="77777777" w:rsidR="00863883" w:rsidRDefault="001648C7">
      <w:pPr>
        <w:pStyle w:val="ListBullet"/>
      </w:pPr>
      <w:r>
        <w:t>Apply Repository pattern and Singleton pattern.</w:t>
      </w:r>
    </w:p>
    <w:p w14:paraId="42D1B3CB" w14:textId="77777777" w:rsidR="00863883" w:rsidRDefault="001648C7">
      <w:pPr>
        <w:pStyle w:val="ListBullet"/>
      </w:pPr>
      <w:r>
        <w:t>Implement CRUD and searching functions in the client application by calling Web API.</w:t>
      </w:r>
    </w:p>
    <w:p w14:paraId="01EB49D1" w14:textId="77777777" w:rsidR="00863883" w:rsidRDefault="001648C7">
      <w:pPr>
        <w:pStyle w:val="ListBullet"/>
      </w:pPr>
      <w:r>
        <w:t>Validate data types and business rules for all input fields.</w:t>
      </w:r>
    </w:p>
    <w:p w14:paraId="3A7B8CF3" w14:textId="77777777" w:rsidR="00863883" w:rsidRDefault="001648C7">
      <w:pPr>
        <w:pStyle w:val="ListBullet"/>
      </w:pPr>
      <w:r>
        <w:t>Implement role-based functions for Admin, Academ</w:t>
      </w:r>
      <w:r>
        <w:t>ic Staff, Lecturer, and Student.</w:t>
      </w:r>
    </w:p>
    <w:p w14:paraId="30DB1EB2" w14:textId="77777777" w:rsidR="00863883" w:rsidRDefault="001648C7">
      <w:pPr>
        <w:pStyle w:val="ListBullet"/>
      </w:pPr>
      <w:r>
        <w:t>Run and test all actions of both Web API and Client Web Application.</w:t>
      </w:r>
    </w:p>
    <w:p w14:paraId="61356A07" w14:textId="77777777" w:rsidR="00863883" w:rsidRDefault="00863883">
      <w:pPr>
        <w:sectPr w:rsidR="00863883">
          <w:footerReference w:type="default" r:id="rId8"/>
          <w:pgSz w:w="12240" w:h="15840"/>
          <w:pgMar w:top="1008" w:right="1080" w:bottom="1008" w:left="1080" w:header="720" w:footer="720" w:gutter="0"/>
          <w:cols w:space="720"/>
          <w:docGrid w:linePitch="360"/>
        </w:sectPr>
      </w:pPr>
    </w:p>
    <w:p w14:paraId="593186CD" w14:textId="77777777" w:rsidR="00863883" w:rsidRDefault="001648C7">
      <w:pPr>
        <w:pStyle w:val="Heading1"/>
      </w:pPr>
      <w:r>
        <w:lastRenderedPageBreak/>
        <w:t>3. Use Case Diagram</w:t>
      </w:r>
    </w:p>
    <w:p w14:paraId="5C0D54C4" w14:textId="77777777" w:rsidR="00863883" w:rsidRDefault="001648C7">
      <w:r>
        <w:t xml:space="preserve">The following diagram gives students a </w:t>
      </w:r>
      <w:r>
        <w:t>high-level overview of the main actors and their responsibilities in FUCourseManagementSystem.</w:t>
      </w:r>
    </w:p>
    <w:p w14:paraId="0679CB6F" w14:textId="77777777" w:rsidR="00863883" w:rsidRDefault="001648C7">
      <w:pPr>
        <w:jc w:val="center"/>
      </w:pPr>
      <w:r>
        <w:rPr>
          <w:noProof/>
        </w:rPr>
        <w:drawing>
          <wp:inline distT="0" distB="0" distL="0" distR="0" wp14:anchorId="5267C85B" wp14:editId="727E2618">
            <wp:extent cx="9509760" cy="534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ourse_management.png"/>
                    <pic:cNvPicPr/>
                  </pic:nvPicPr>
                  <pic:blipFill>
                    <a:blip r:embed="rId9"/>
                    <a:stretch>
                      <a:fillRect/>
                    </a:stretch>
                  </pic:blipFill>
                  <pic:spPr>
                    <a:xfrm>
                      <a:off x="0" y="0"/>
                      <a:ext cx="9509760" cy="5349240"/>
                    </a:xfrm>
                    <a:prstGeom prst="rect">
                      <a:avLst/>
                    </a:prstGeom>
                  </pic:spPr>
                </pic:pic>
              </a:graphicData>
            </a:graphic>
          </wp:inline>
        </w:drawing>
      </w:r>
    </w:p>
    <w:p w14:paraId="097E07D7" w14:textId="77777777" w:rsidR="00863883" w:rsidRDefault="001648C7">
      <w:pPr>
        <w:jc w:val="center"/>
      </w:pPr>
      <w:r>
        <w:rPr>
          <w:i/>
          <w:sz w:val="20"/>
        </w:rPr>
        <w:t>Figure 1. Use case overview of FUCourseManagementSystem</w:t>
      </w:r>
    </w:p>
    <w:p w14:paraId="42FF8485" w14:textId="77777777" w:rsidR="00863883" w:rsidRDefault="00863883">
      <w:pPr>
        <w:sectPr w:rsidR="00863883">
          <w:pgSz w:w="16834" w:h="11909" w:orient="landscape"/>
          <w:pgMar w:top="648" w:right="648" w:bottom="648" w:left="648" w:header="720" w:footer="720" w:gutter="0"/>
          <w:cols w:space="720"/>
          <w:docGrid w:linePitch="360"/>
        </w:sectPr>
      </w:pPr>
    </w:p>
    <w:p w14:paraId="5F8BABBF" w14:textId="77777777" w:rsidR="00863883" w:rsidRDefault="001648C7">
      <w:pPr>
        <w:pStyle w:val="Heading1"/>
      </w:pPr>
      <w:r>
        <w:lastRenderedPageBreak/>
        <w:t>4. Database Relationship Diagram</w:t>
      </w:r>
    </w:p>
    <w:p w14:paraId="0C489887" w14:textId="77777777" w:rsidR="00863883" w:rsidRDefault="001648C7">
      <w:r>
        <w:t>The following ERD illustrates the core tables and re</w:t>
      </w:r>
      <w:r>
        <w:t>lationships students should implement in the database.</w:t>
      </w:r>
    </w:p>
    <w:p w14:paraId="58103A39" w14:textId="77777777" w:rsidR="00863883" w:rsidRDefault="001648C7">
      <w:pPr>
        <w:jc w:val="center"/>
      </w:pPr>
      <w:r>
        <w:rPr>
          <w:noProof/>
        </w:rPr>
        <w:drawing>
          <wp:inline distT="0" distB="0" distL="0" distR="0" wp14:anchorId="6C885B28" wp14:editId="461DF1DC">
            <wp:extent cx="6721513" cy="4892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urse_management.png"/>
                    <pic:cNvPicPr/>
                  </pic:nvPicPr>
                  <pic:blipFill>
                    <a:blip r:embed="rId10"/>
                    <a:stretch>
                      <a:fillRect/>
                    </a:stretch>
                  </pic:blipFill>
                  <pic:spPr>
                    <a:xfrm>
                      <a:off x="0" y="0"/>
                      <a:ext cx="6721513" cy="4892040"/>
                    </a:xfrm>
                    <a:prstGeom prst="rect">
                      <a:avLst/>
                    </a:prstGeom>
                  </pic:spPr>
                </pic:pic>
              </a:graphicData>
            </a:graphic>
          </wp:inline>
        </w:drawing>
      </w:r>
    </w:p>
    <w:p w14:paraId="01968BFB" w14:textId="77777777" w:rsidR="00863883" w:rsidRDefault="001648C7">
      <w:pPr>
        <w:jc w:val="center"/>
      </w:pPr>
      <w:r>
        <w:rPr>
          <w:i/>
          <w:sz w:val="20"/>
        </w:rPr>
        <w:t>Figure 2. Entity relationship diagram for the Course Management System</w:t>
      </w:r>
    </w:p>
    <w:p w14:paraId="0784C58C" w14:textId="77777777" w:rsidR="00863883" w:rsidRDefault="00863883">
      <w:pPr>
        <w:sectPr w:rsidR="00863883">
          <w:pgSz w:w="16834" w:h="11909" w:orient="landscape"/>
          <w:pgMar w:top="648" w:right="648" w:bottom="648" w:left="648" w:header="720" w:footer="720" w:gutter="0"/>
          <w:cols w:space="720"/>
          <w:docGrid w:linePitch="360"/>
        </w:sectPr>
      </w:pPr>
    </w:p>
    <w:p w14:paraId="0B9B4988" w14:textId="77777777" w:rsidR="00863883" w:rsidRDefault="001648C7">
      <w:pPr>
        <w:pStyle w:val="Heading1"/>
      </w:pPr>
      <w:r>
        <w:lastRenderedPageBreak/>
        <w:t>5. Database Design</w:t>
      </w:r>
    </w:p>
    <w:p w14:paraId="5F6091D3" w14:textId="77777777" w:rsidR="00863883" w:rsidRDefault="001648C7">
      <w:r>
        <w:t>A part of the Course Management Database includes the following entities:</w:t>
      </w:r>
    </w:p>
    <w:p w14:paraId="16C742AE" w14:textId="77777777" w:rsidR="00863883" w:rsidRDefault="001648C7">
      <w:pPr>
        <w:pStyle w:val="Heading2"/>
      </w:pPr>
      <w:r>
        <w:t>5.1. SystemAccoun</w:t>
      </w:r>
      <w:r>
        <w:t>t</w:t>
      </w:r>
    </w:p>
    <w:tbl>
      <w:tblPr>
        <w:tblStyle w:val="TableGrid"/>
        <w:tblW w:w="0" w:type="auto"/>
        <w:jc w:val="center"/>
        <w:tblLook w:val="04A0" w:firstRow="1" w:lastRow="0" w:firstColumn="1" w:lastColumn="0" w:noHBand="0" w:noVBand="1"/>
      </w:tblPr>
      <w:tblGrid>
        <w:gridCol w:w="4874"/>
        <w:gridCol w:w="4874"/>
      </w:tblGrid>
      <w:tr w:rsidR="00863883" w14:paraId="27F4A310" w14:textId="77777777">
        <w:trPr>
          <w:jc w:val="center"/>
        </w:trPr>
        <w:tc>
          <w:tcPr>
            <w:tcW w:w="4874" w:type="dxa"/>
            <w:shd w:val="clear" w:color="auto" w:fill="F37021"/>
            <w:vAlign w:val="center"/>
          </w:tcPr>
          <w:p w14:paraId="7555C21B" w14:textId="77777777" w:rsidR="00863883" w:rsidRDefault="001648C7">
            <w:r>
              <w:rPr>
                <w:b/>
                <w:color w:val="FFFFFF"/>
              </w:rPr>
              <w:t>Field</w:t>
            </w:r>
          </w:p>
        </w:tc>
        <w:tc>
          <w:tcPr>
            <w:tcW w:w="4874" w:type="dxa"/>
            <w:shd w:val="clear" w:color="auto" w:fill="F37021"/>
            <w:vAlign w:val="center"/>
          </w:tcPr>
          <w:p w14:paraId="76048F26" w14:textId="77777777" w:rsidR="00863883" w:rsidRDefault="001648C7">
            <w:r>
              <w:rPr>
                <w:b/>
                <w:color w:val="FFFFFF"/>
              </w:rPr>
              <w:t>Description</w:t>
            </w:r>
          </w:p>
        </w:tc>
      </w:tr>
      <w:tr w:rsidR="00863883" w14:paraId="700A4941" w14:textId="77777777">
        <w:trPr>
          <w:jc w:val="center"/>
        </w:trPr>
        <w:tc>
          <w:tcPr>
            <w:tcW w:w="4874" w:type="dxa"/>
            <w:vAlign w:val="center"/>
          </w:tcPr>
          <w:p w14:paraId="6F2052D5" w14:textId="77777777" w:rsidR="00863883" w:rsidRDefault="001648C7">
            <w:r>
              <w:t>AccountID</w:t>
            </w:r>
          </w:p>
        </w:tc>
        <w:tc>
          <w:tcPr>
            <w:tcW w:w="4874" w:type="dxa"/>
            <w:vAlign w:val="center"/>
          </w:tcPr>
          <w:p w14:paraId="4616B428" w14:textId="77777777" w:rsidR="00863883" w:rsidRDefault="001648C7">
            <w:r>
              <w:t>Primary key</w:t>
            </w:r>
          </w:p>
        </w:tc>
      </w:tr>
      <w:tr w:rsidR="00863883" w14:paraId="73234412" w14:textId="77777777">
        <w:trPr>
          <w:jc w:val="center"/>
        </w:trPr>
        <w:tc>
          <w:tcPr>
            <w:tcW w:w="4874" w:type="dxa"/>
            <w:vAlign w:val="center"/>
          </w:tcPr>
          <w:p w14:paraId="55A943F0" w14:textId="77777777" w:rsidR="00863883" w:rsidRDefault="001648C7">
            <w:r>
              <w:t>AccountName</w:t>
            </w:r>
          </w:p>
        </w:tc>
        <w:tc>
          <w:tcPr>
            <w:tcW w:w="4874" w:type="dxa"/>
            <w:vAlign w:val="center"/>
          </w:tcPr>
          <w:p w14:paraId="59A03BCE" w14:textId="77777777" w:rsidR="00863883" w:rsidRDefault="001648C7">
            <w:r>
              <w:t>Full name of the user</w:t>
            </w:r>
          </w:p>
        </w:tc>
      </w:tr>
      <w:tr w:rsidR="00863883" w14:paraId="3E70C6B3" w14:textId="77777777">
        <w:trPr>
          <w:jc w:val="center"/>
        </w:trPr>
        <w:tc>
          <w:tcPr>
            <w:tcW w:w="4874" w:type="dxa"/>
            <w:vAlign w:val="center"/>
          </w:tcPr>
          <w:p w14:paraId="2AF75882" w14:textId="77777777" w:rsidR="00863883" w:rsidRDefault="001648C7">
            <w:r>
              <w:t>AccountEmail</w:t>
            </w:r>
          </w:p>
        </w:tc>
        <w:tc>
          <w:tcPr>
            <w:tcW w:w="4874" w:type="dxa"/>
            <w:vAlign w:val="center"/>
          </w:tcPr>
          <w:p w14:paraId="6E0B3157" w14:textId="77777777" w:rsidR="00863883" w:rsidRDefault="001648C7">
            <w:r>
              <w:t>Login email</w:t>
            </w:r>
          </w:p>
        </w:tc>
      </w:tr>
      <w:tr w:rsidR="00863883" w14:paraId="31B8CA0D" w14:textId="77777777">
        <w:trPr>
          <w:jc w:val="center"/>
        </w:trPr>
        <w:tc>
          <w:tcPr>
            <w:tcW w:w="4874" w:type="dxa"/>
            <w:vAlign w:val="center"/>
          </w:tcPr>
          <w:p w14:paraId="078390AE" w14:textId="77777777" w:rsidR="00863883" w:rsidRDefault="001648C7">
            <w:r>
              <w:t>AccountRole</w:t>
            </w:r>
          </w:p>
        </w:tc>
        <w:tc>
          <w:tcPr>
            <w:tcW w:w="4874" w:type="dxa"/>
            <w:vAlign w:val="center"/>
          </w:tcPr>
          <w:p w14:paraId="5D5219E8" w14:textId="77777777" w:rsidR="00863883" w:rsidRDefault="001648C7">
            <w:r>
              <w:t>Role of account</w:t>
            </w:r>
          </w:p>
        </w:tc>
      </w:tr>
      <w:tr w:rsidR="00863883" w14:paraId="227DD141" w14:textId="77777777">
        <w:trPr>
          <w:jc w:val="center"/>
        </w:trPr>
        <w:tc>
          <w:tcPr>
            <w:tcW w:w="4874" w:type="dxa"/>
            <w:vAlign w:val="center"/>
          </w:tcPr>
          <w:p w14:paraId="192C165D" w14:textId="77777777" w:rsidR="00863883" w:rsidRDefault="001648C7">
            <w:r>
              <w:t>AccountPassword</w:t>
            </w:r>
          </w:p>
        </w:tc>
        <w:tc>
          <w:tcPr>
            <w:tcW w:w="4874" w:type="dxa"/>
            <w:vAlign w:val="center"/>
          </w:tcPr>
          <w:p w14:paraId="4B62A5C2" w14:textId="77777777" w:rsidR="00863883" w:rsidRDefault="001648C7">
            <w:r>
              <w:t>Password</w:t>
            </w:r>
          </w:p>
        </w:tc>
      </w:tr>
      <w:tr w:rsidR="00863883" w14:paraId="7A4E6589" w14:textId="77777777">
        <w:trPr>
          <w:jc w:val="center"/>
        </w:trPr>
        <w:tc>
          <w:tcPr>
            <w:tcW w:w="4874" w:type="dxa"/>
            <w:vAlign w:val="center"/>
          </w:tcPr>
          <w:p w14:paraId="4FD172EB" w14:textId="77777777" w:rsidR="00863883" w:rsidRDefault="001648C7">
            <w:r>
              <w:t>IsActive</w:t>
            </w:r>
          </w:p>
        </w:tc>
        <w:tc>
          <w:tcPr>
            <w:tcW w:w="4874" w:type="dxa"/>
            <w:vAlign w:val="center"/>
          </w:tcPr>
          <w:p w14:paraId="31328613" w14:textId="77777777" w:rsidR="00863883" w:rsidRDefault="001648C7">
            <w:r>
              <w:t>Account status</w:t>
            </w:r>
          </w:p>
        </w:tc>
      </w:tr>
    </w:tbl>
    <w:p w14:paraId="2C9A226C" w14:textId="77777777" w:rsidR="00863883" w:rsidRDefault="00863883"/>
    <w:p w14:paraId="30274135" w14:textId="77777777" w:rsidR="00863883" w:rsidRDefault="001648C7">
      <w:r>
        <w:t xml:space="preserve">Roles: Admin is stored in appsettings.json; Lecturer = 1; </w:t>
      </w:r>
      <w:r>
        <w:t>Student = 2; Academic Staff = 3.</w:t>
      </w:r>
    </w:p>
    <w:p w14:paraId="6CFD5C07" w14:textId="77777777" w:rsidR="00863883" w:rsidRDefault="001648C7">
      <w:pPr>
        <w:pStyle w:val="Heading2"/>
      </w:pPr>
      <w:r>
        <w:t>5.2. Department</w:t>
      </w:r>
    </w:p>
    <w:tbl>
      <w:tblPr>
        <w:tblStyle w:val="TableGrid"/>
        <w:tblW w:w="0" w:type="auto"/>
        <w:jc w:val="center"/>
        <w:tblLook w:val="04A0" w:firstRow="1" w:lastRow="0" w:firstColumn="1" w:lastColumn="0" w:noHBand="0" w:noVBand="1"/>
      </w:tblPr>
      <w:tblGrid>
        <w:gridCol w:w="4874"/>
        <w:gridCol w:w="4874"/>
      </w:tblGrid>
      <w:tr w:rsidR="00863883" w14:paraId="493F734B" w14:textId="77777777">
        <w:trPr>
          <w:jc w:val="center"/>
        </w:trPr>
        <w:tc>
          <w:tcPr>
            <w:tcW w:w="4874" w:type="dxa"/>
            <w:shd w:val="clear" w:color="auto" w:fill="F37021"/>
            <w:vAlign w:val="center"/>
          </w:tcPr>
          <w:p w14:paraId="4EC06736" w14:textId="77777777" w:rsidR="00863883" w:rsidRDefault="001648C7">
            <w:r>
              <w:rPr>
                <w:b/>
                <w:color w:val="FFFFFF"/>
              </w:rPr>
              <w:t>Field</w:t>
            </w:r>
          </w:p>
        </w:tc>
        <w:tc>
          <w:tcPr>
            <w:tcW w:w="4874" w:type="dxa"/>
            <w:shd w:val="clear" w:color="auto" w:fill="F37021"/>
            <w:vAlign w:val="center"/>
          </w:tcPr>
          <w:p w14:paraId="46446765" w14:textId="77777777" w:rsidR="00863883" w:rsidRDefault="001648C7">
            <w:r>
              <w:rPr>
                <w:b/>
                <w:color w:val="FFFFFF"/>
              </w:rPr>
              <w:t>Description</w:t>
            </w:r>
          </w:p>
        </w:tc>
      </w:tr>
      <w:tr w:rsidR="00863883" w14:paraId="0831B118" w14:textId="77777777">
        <w:trPr>
          <w:jc w:val="center"/>
        </w:trPr>
        <w:tc>
          <w:tcPr>
            <w:tcW w:w="4874" w:type="dxa"/>
            <w:vAlign w:val="center"/>
          </w:tcPr>
          <w:p w14:paraId="2236E9C7" w14:textId="77777777" w:rsidR="00863883" w:rsidRDefault="001648C7">
            <w:r>
              <w:t>DepartmentID</w:t>
            </w:r>
          </w:p>
        </w:tc>
        <w:tc>
          <w:tcPr>
            <w:tcW w:w="4874" w:type="dxa"/>
            <w:vAlign w:val="center"/>
          </w:tcPr>
          <w:p w14:paraId="2FB32F7E" w14:textId="77777777" w:rsidR="00863883" w:rsidRDefault="001648C7">
            <w:r>
              <w:t>Primary key</w:t>
            </w:r>
          </w:p>
        </w:tc>
      </w:tr>
      <w:tr w:rsidR="00863883" w14:paraId="7C847CD9" w14:textId="77777777">
        <w:trPr>
          <w:jc w:val="center"/>
        </w:trPr>
        <w:tc>
          <w:tcPr>
            <w:tcW w:w="4874" w:type="dxa"/>
            <w:vAlign w:val="center"/>
          </w:tcPr>
          <w:p w14:paraId="7563A1A9" w14:textId="77777777" w:rsidR="00863883" w:rsidRDefault="001648C7">
            <w:r>
              <w:t>DepartmentName</w:t>
            </w:r>
          </w:p>
        </w:tc>
        <w:tc>
          <w:tcPr>
            <w:tcW w:w="4874" w:type="dxa"/>
            <w:vAlign w:val="center"/>
          </w:tcPr>
          <w:p w14:paraId="0A3DB63A" w14:textId="77777777" w:rsidR="00863883" w:rsidRDefault="001648C7">
            <w:r>
              <w:t>Name of department</w:t>
            </w:r>
          </w:p>
        </w:tc>
      </w:tr>
      <w:tr w:rsidR="00863883" w14:paraId="798318AA" w14:textId="77777777">
        <w:trPr>
          <w:jc w:val="center"/>
        </w:trPr>
        <w:tc>
          <w:tcPr>
            <w:tcW w:w="4874" w:type="dxa"/>
            <w:vAlign w:val="center"/>
          </w:tcPr>
          <w:p w14:paraId="01B6905D" w14:textId="77777777" w:rsidR="00863883" w:rsidRDefault="001648C7">
            <w:r>
              <w:t>DepartmentCode</w:t>
            </w:r>
          </w:p>
        </w:tc>
        <w:tc>
          <w:tcPr>
            <w:tcW w:w="4874" w:type="dxa"/>
            <w:vAlign w:val="center"/>
          </w:tcPr>
          <w:p w14:paraId="53CCF941" w14:textId="202FF8FF" w:rsidR="00863883" w:rsidRDefault="001648C7">
            <w:r>
              <w:t xml:space="preserve">Short code, for example SE, AI, </w:t>
            </w:r>
            <w:r w:rsidR="002A004D">
              <w:t>CF</w:t>
            </w:r>
          </w:p>
        </w:tc>
      </w:tr>
      <w:tr w:rsidR="00863883" w14:paraId="231B275A" w14:textId="77777777">
        <w:trPr>
          <w:jc w:val="center"/>
        </w:trPr>
        <w:tc>
          <w:tcPr>
            <w:tcW w:w="4874" w:type="dxa"/>
            <w:vAlign w:val="center"/>
          </w:tcPr>
          <w:p w14:paraId="355631BC" w14:textId="77777777" w:rsidR="00863883" w:rsidRDefault="001648C7">
            <w:r>
              <w:t>Description</w:t>
            </w:r>
          </w:p>
        </w:tc>
        <w:tc>
          <w:tcPr>
            <w:tcW w:w="4874" w:type="dxa"/>
            <w:vAlign w:val="center"/>
          </w:tcPr>
          <w:p w14:paraId="46BEDC6D" w14:textId="77777777" w:rsidR="00863883" w:rsidRDefault="001648C7">
            <w:r>
              <w:t>Department description</w:t>
            </w:r>
          </w:p>
        </w:tc>
      </w:tr>
      <w:tr w:rsidR="00863883" w14:paraId="1CDA1508" w14:textId="77777777">
        <w:trPr>
          <w:jc w:val="center"/>
        </w:trPr>
        <w:tc>
          <w:tcPr>
            <w:tcW w:w="4874" w:type="dxa"/>
            <w:vAlign w:val="center"/>
          </w:tcPr>
          <w:p w14:paraId="63C174CB" w14:textId="77777777" w:rsidR="00863883" w:rsidRDefault="001648C7">
            <w:r>
              <w:t>IsActive</w:t>
            </w:r>
          </w:p>
        </w:tc>
        <w:tc>
          <w:tcPr>
            <w:tcW w:w="4874" w:type="dxa"/>
            <w:vAlign w:val="center"/>
          </w:tcPr>
          <w:p w14:paraId="0FAA8C6E" w14:textId="77777777" w:rsidR="00863883" w:rsidRDefault="001648C7">
            <w:r>
              <w:t>Active or inactive status</w:t>
            </w:r>
          </w:p>
        </w:tc>
      </w:tr>
    </w:tbl>
    <w:p w14:paraId="756588CD" w14:textId="77777777" w:rsidR="00863883" w:rsidRDefault="00863883"/>
    <w:p w14:paraId="533E29D1" w14:textId="77777777" w:rsidR="00863883" w:rsidRDefault="001648C7">
      <w:pPr>
        <w:pStyle w:val="Heading2"/>
      </w:pPr>
      <w:r>
        <w:t>5.3. Course</w:t>
      </w:r>
    </w:p>
    <w:tbl>
      <w:tblPr>
        <w:tblStyle w:val="TableGrid"/>
        <w:tblW w:w="0" w:type="auto"/>
        <w:jc w:val="center"/>
        <w:tblLook w:val="04A0" w:firstRow="1" w:lastRow="0" w:firstColumn="1" w:lastColumn="0" w:noHBand="0" w:noVBand="1"/>
      </w:tblPr>
      <w:tblGrid>
        <w:gridCol w:w="4874"/>
        <w:gridCol w:w="4874"/>
      </w:tblGrid>
      <w:tr w:rsidR="00863883" w14:paraId="0B26A99C" w14:textId="77777777">
        <w:trPr>
          <w:jc w:val="center"/>
        </w:trPr>
        <w:tc>
          <w:tcPr>
            <w:tcW w:w="4874" w:type="dxa"/>
            <w:shd w:val="clear" w:color="auto" w:fill="F37021"/>
            <w:vAlign w:val="center"/>
          </w:tcPr>
          <w:p w14:paraId="12D70ED2" w14:textId="77777777" w:rsidR="00863883" w:rsidRDefault="001648C7">
            <w:r>
              <w:rPr>
                <w:b/>
                <w:color w:val="FFFFFF"/>
              </w:rPr>
              <w:t>Field</w:t>
            </w:r>
          </w:p>
        </w:tc>
        <w:tc>
          <w:tcPr>
            <w:tcW w:w="4874" w:type="dxa"/>
            <w:shd w:val="clear" w:color="auto" w:fill="F37021"/>
            <w:vAlign w:val="center"/>
          </w:tcPr>
          <w:p w14:paraId="5F60443C" w14:textId="77777777" w:rsidR="00863883" w:rsidRDefault="001648C7">
            <w:r>
              <w:rPr>
                <w:b/>
                <w:color w:val="FFFFFF"/>
              </w:rPr>
              <w:t>Description</w:t>
            </w:r>
          </w:p>
        </w:tc>
      </w:tr>
      <w:tr w:rsidR="00863883" w14:paraId="0D9B9EE5" w14:textId="77777777">
        <w:trPr>
          <w:jc w:val="center"/>
        </w:trPr>
        <w:tc>
          <w:tcPr>
            <w:tcW w:w="4874" w:type="dxa"/>
            <w:vAlign w:val="center"/>
          </w:tcPr>
          <w:p w14:paraId="65458A28" w14:textId="77777777" w:rsidR="00863883" w:rsidRDefault="001648C7">
            <w:r>
              <w:t>CourseID</w:t>
            </w:r>
          </w:p>
        </w:tc>
        <w:tc>
          <w:tcPr>
            <w:tcW w:w="4874" w:type="dxa"/>
            <w:vAlign w:val="center"/>
          </w:tcPr>
          <w:p w14:paraId="37D1FB1F" w14:textId="77777777" w:rsidR="00863883" w:rsidRDefault="001648C7">
            <w:r>
              <w:t>Primary key</w:t>
            </w:r>
          </w:p>
        </w:tc>
      </w:tr>
      <w:tr w:rsidR="00863883" w14:paraId="542658F2" w14:textId="77777777">
        <w:trPr>
          <w:jc w:val="center"/>
        </w:trPr>
        <w:tc>
          <w:tcPr>
            <w:tcW w:w="4874" w:type="dxa"/>
            <w:vAlign w:val="center"/>
          </w:tcPr>
          <w:p w14:paraId="262B675F" w14:textId="77777777" w:rsidR="00863883" w:rsidRDefault="001648C7">
            <w:r>
              <w:t>CourseCode</w:t>
            </w:r>
          </w:p>
        </w:tc>
        <w:tc>
          <w:tcPr>
            <w:tcW w:w="4874" w:type="dxa"/>
            <w:vAlign w:val="center"/>
          </w:tcPr>
          <w:p w14:paraId="6A29797B" w14:textId="77777777" w:rsidR="00863883" w:rsidRDefault="001648C7">
            <w:r>
              <w:t>Course code, for example PRN232, SWP391</w:t>
            </w:r>
          </w:p>
        </w:tc>
      </w:tr>
      <w:tr w:rsidR="00863883" w14:paraId="0F89C96F" w14:textId="77777777">
        <w:trPr>
          <w:jc w:val="center"/>
        </w:trPr>
        <w:tc>
          <w:tcPr>
            <w:tcW w:w="4874" w:type="dxa"/>
            <w:vAlign w:val="center"/>
          </w:tcPr>
          <w:p w14:paraId="5E2F2004" w14:textId="77777777" w:rsidR="00863883" w:rsidRDefault="001648C7">
            <w:r>
              <w:t>CourseName</w:t>
            </w:r>
          </w:p>
        </w:tc>
        <w:tc>
          <w:tcPr>
            <w:tcW w:w="4874" w:type="dxa"/>
            <w:vAlign w:val="center"/>
          </w:tcPr>
          <w:p w14:paraId="50EC2D11" w14:textId="77777777" w:rsidR="00863883" w:rsidRDefault="001648C7">
            <w:r>
              <w:t>Course name</w:t>
            </w:r>
          </w:p>
        </w:tc>
      </w:tr>
      <w:tr w:rsidR="00863883" w14:paraId="2BD4A2DD" w14:textId="77777777">
        <w:trPr>
          <w:jc w:val="center"/>
        </w:trPr>
        <w:tc>
          <w:tcPr>
            <w:tcW w:w="4874" w:type="dxa"/>
            <w:vAlign w:val="center"/>
          </w:tcPr>
          <w:p w14:paraId="34015C26" w14:textId="77777777" w:rsidR="00863883" w:rsidRDefault="001648C7">
            <w:r>
              <w:t>Credits</w:t>
            </w:r>
          </w:p>
        </w:tc>
        <w:tc>
          <w:tcPr>
            <w:tcW w:w="4874" w:type="dxa"/>
            <w:vAlign w:val="center"/>
          </w:tcPr>
          <w:p w14:paraId="3338F9D1" w14:textId="77777777" w:rsidR="00863883" w:rsidRDefault="001648C7">
            <w:r>
              <w:t>Number of credits</w:t>
            </w:r>
          </w:p>
        </w:tc>
      </w:tr>
      <w:tr w:rsidR="00863883" w14:paraId="5CD2451B" w14:textId="77777777">
        <w:trPr>
          <w:jc w:val="center"/>
        </w:trPr>
        <w:tc>
          <w:tcPr>
            <w:tcW w:w="4874" w:type="dxa"/>
            <w:vAlign w:val="center"/>
          </w:tcPr>
          <w:p w14:paraId="1778CD42" w14:textId="77777777" w:rsidR="00863883" w:rsidRDefault="001648C7">
            <w:r>
              <w:t>Description</w:t>
            </w:r>
          </w:p>
        </w:tc>
        <w:tc>
          <w:tcPr>
            <w:tcW w:w="4874" w:type="dxa"/>
            <w:vAlign w:val="center"/>
          </w:tcPr>
          <w:p w14:paraId="10670FB5" w14:textId="77777777" w:rsidR="00863883" w:rsidRDefault="001648C7">
            <w:r>
              <w:t>Course description</w:t>
            </w:r>
          </w:p>
        </w:tc>
      </w:tr>
      <w:tr w:rsidR="00863883" w14:paraId="624EFFB6" w14:textId="77777777">
        <w:trPr>
          <w:jc w:val="center"/>
        </w:trPr>
        <w:tc>
          <w:tcPr>
            <w:tcW w:w="4874" w:type="dxa"/>
            <w:vAlign w:val="center"/>
          </w:tcPr>
          <w:p w14:paraId="09B1F90D" w14:textId="77777777" w:rsidR="00863883" w:rsidRDefault="001648C7">
            <w:r>
              <w:t>DepartmentID</w:t>
            </w:r>
          </w:p>
        </w:tc>
        <w:tc>
          <w:tcPr>
            <w:tcW w:w="4874" w:type="dxa"/>
            <w:vAlign w:val="center"/>
          </w:tcPr>
          <w:p w14:paraId="0BAC0BD7" w14:textId="77777777" w:rsidR="00863883" w:rsidRDefault="001648C7">
            <w:r>
              <w:t>Foreign key to Department</w:t>
            </w:r>
          </w:p>
        </w:tc>
      </w:tr>
      <w:tr w:rsidR="00863883" w14:paraId="5FDB91B0" w14:textId="77777777">
        <w:trPr>
          <w:jc w:val="center"/>
        </w:trPr>
        <w:tc>
          <w:tcPr>
            <w:tcW w:w="4874" w:type="dxa"/>
            <w:vAlign w:val="center"/>
          </w:tcPr>
          <w:p w14:paraId="0BB4C356" w14:textId="77777777" w:rsidR="00863883" w:rsidRDefault="001648C7">
            <w:r>
              <w:t>IsActive</w:t>
            </w:r>
          </w:p>
        </w:tc>
        <w:tc>
          <w:tcPr>
            <w:tcW w:w="4874" w:type="dxa"/>
            <w:vAlign w:val="center"/>
          </w:tcPr>
          <w:p w14:paraId="30B66208" w14:textId="77777777" w:rsidR="00863883" w:rsidRDefault="001648C7">
            <w:r>
              <w:t>Course status</w:t>
            </w:r>
          </w:p>
        </w:tc>
      </w:tr>
    </w:tbl>
    <w:p w14:paraId="05710367" w14:textId="77777777" w:rsidR="00863883" w:rsidRDefault="00863883"/>
    <w:p w14:paraId="5B9C4090" w14:textId="77777777" w:rsidR="00863883" w:rsidRDefault="001648C7">
      <w:pPr>
        <w:pStyle w:val="Heading2"/>
      </w:pPr>
      <w:r>
        <w:t>5.4. Lecturer</w:t>
      </w:r>
    </w:p>
    <w:tbl>
      <w:tblPr>
        <w:tblStyle w:val="TableGrid"/>
        <w:tblW w:w="0" w:type="auto"/>
        <w:jc w:val="center"/>
        <w:tblLook w:val="04A0" w:firstRow="1" w:lastRow="0" w:firstColumn="1" w:lastColumn="0" w:noHBand="0" w:noVBand="1"/>
      </w:tblPr>
      <w:tblGrid>
        <w:gridCol w:w="4874"/>
        <w:gridCol w:w="4874"/>
      </w:tblGrid>
      <w:tr w:rsidR="00863883" w14:paraId="46BC271E" w14:textId="77777777">
        <w:trPr>
          <w:jc w:val="center"/>
        </w:trPr>
        <w:tc>
          <w:tcPr>
            <w:tcW w:w="4874" w:type="dxa"/>
            <w:shd w:val="clear" w:color="auto" w:fill="F37021"/>
            <w:vAlign w:val="center"/>
          </w:tcPr>
          <w:p w14:paraId="1465AC5B" w14:textId="77777777" w:rsidR="00863883" w:rsidRDefault="001648C7">
            <w:r>
              <w:rPr>
                <w:b/>
                <w:color w:val="FFFFFF"/>
              </w:rPr>
              <w:t>Field</w:t>
            </w:r>
          </w:p>
        </w:tc>
        <w:tc>
          <w:tcPr>
            <w:tcW w:w="4874" w:type="dxa"/>
            <w:shd w:val="clear" w:color="auto" w:fill="F37021"/>
            <w:vAlign w:val="center"/>
          </w:tcPr>
          <w:p w14:paraId="1B91E2F2" w14:textId="77777777" w:rsidR="00863883" w:rsidRDefault="001648C7">
            <w:r>
              <w:rPr>
                <w:b/>
                <w:color w:val="FFFFFF"/>
              </w:rPr>
              <w:t>Description</w:t>
            </w:r>
          </w:p>
        </w:tc>
      </w:tr>
      <w:tr w:rsidR="00863883" w14:paraId="674E8D5A" w14:textId="77777777">
        <w:trPr>
          <w:jc w:val="center"/>
        </w:trPr>
        <w:tc>
          <w:tcPr>
            <w:tcW w:w="4874" w:type="dxa"/>
            <w:vAlign w:val="center"/>
          </w:tcPr>
          <w:p w14:paraId="3B35957F" w14:textId="77777777" w:rsidR="00863883" w:rsidRDefault="001648C7">
            <w:r>
              <w:t>LecturerID</w:t>
            </w:r>
          </w:p>
        </w:tc>
        <w:tc>
          <w:tcPr>
            <w:tcW w:w="4874" w:type="dxa"/>
            <w:vAlign w:val="center"/>
          </w:tcPr>
          <w:p w14:paraId="11B4FCAF" w14:textId="77777777" w:rsidR="00863883" w:rsidRDefault="001648C7">
            <w:r>
              <w:t>Primary key</w:t>
            </w:r>
          </w:p>
        </w:tc>
      </w:tr>
      <w:tr w:rsidR="00863883" w14:paraId="08C7A7CF" w14:textId="77777777">
        <w:trPr>
          <w:jc w:val="center"/>
        </w:trPr>
        <w:tc>
          <w:tcPr>
            <w:tcW w:w="4874" w:type="dxa"/>
            <w:vAlign w:val="center"/>
          </w:tcPr>
          <w:p w14:paraId="4B91B659" w14:textId="77777777" w:rsidR="00863883" w:rsidRDefault="001648C7">
            <w:r>
              <w:t>LecturerName</w:t>
            </w:r>
          </w:p>
        </w:tc>
        <w:tc>
          <w:tcPr>
            <w:tcW w:w="4874" w:type="dxa"/>
            <w:vAlign w:val="center"/>
          </w:tcPr>
          <w:p w14:paraId="300D4974" w14:textId="77777777" w:rsidR="00863883" w:rsidRDefault="001648C7">
            <w:r>
              <w:t>Full name</w:t>
            </w:r>
          </w:p>
        </w:tc>
      </w:tr>
      <w:tr w:rsidR="00863883" w14:paraId="0F8FD474" w14:textId="77777777">
        <w:trPr>
          <w:jc w:val="center"/>
        </w:trPr>
        <w:tc>
          <w:tcPr>
            <w:tcW w:w="4874" w:type="dxa"/>
            <w:vAlign w:val="center"/>
          </w:tcPr>
          <w:p w14:paraId="6E7D5A4E" w14:textId="77777777" w:rsidR="00863883" w:rsidRDefault="001648C7">
            <w:r>
              <w:t>LecturerEmail</w:t>
            </w:r>
          </w:p>
        </w:tc>
        <w:tc>
          <w:tcPr>
            <w:tcW w:w="4874" w:type="dxa"/>
            <w:vAlign w:val="center"/>
          </w:tcPr>
          <w:p w14:paraId="59FE65AF" w14:textId="77777777" w:rsidR="00863883" w:rsidRDefault="001648C7">
            <w:r>
              <w:t>Lecturer email</w:t>
            </w:r>
          </w:p>
        </w:tc>
      </w:tr>
      <w:tr w:rsidR="00863883" w14:paraId="1297ED11" w14:textId="77777777">
        <w:trPr>
          <w:jc w:val="center"/>
        </w:trPr>
        <w:tc>
          <w:tcPr>
            <w:tcW w:w="4874" w:type="dxa"/>
            <w:vAlign w:val="center"/>
          </w:tcPr>
          <w:p w14:paraId="1BD60C82" w14:textId="77777777" w:rsidR="00863883" w:rsidRDefault="001648C7">
            <w:r>
              <w:t>PhoneNumber</w:t>
            </w:r>
          </w:p>
        </w:tc>
        <w:tc>
          <w:tcPr>
            <w:tcW w:w="4874" w:type="dxa"/>
            <w:vAlign w:val="center"/>
          </w:tcPr>
          <w:p w14:paraId="7DAA8AB3" w14:textId="77777777" w:rsidR="00863883" w:rsidRDefault="001648C7">
            <w:r>
              <w:t>Contact number</w:t>
            </w:r>
          </w:p>
        </w:tc>
      </w:tr>
      <w:tr w:rsidR="00863883" w14:paraId="436ACB6F" w14:textId="77777777">
        <w:trPr>
          <w:jc w:val="center"/>
        </w:trPr>
        <w:tc>
          <w:tcPr>
            <w:tcW w:w="4874" w:type="dxa"/>
            <w:vAlign w:val="center"/>
          </w:tcPr>
          <w:p w14:paraId="696E5859" w14:textId="77777777" w:rsidR="00863883" w:rsidRDefault="001648C7">
            <w:r>
              <w:t>DepartmentID</w:t>
            </w:r>
          </w:p>
        </w:tc>
        <w:tc>
          <w:tcPr>
            <w:tcW w:w="4874" w:type="dxa"/>
            <w:vAlign w:val="center"/>
          </w:tcPr>
          <w:p w14:paraId="494050DB" w14:textId="77777777" w:rsidR="00863883" w:rsidRDefault="001648C7">
            <w:r>
              <w:t>Foreign key to Department</w:t>
            </w:r>
          </w:p>
        </w:tc>
      </w:tr>
      <w:tr w:rsidR="00863883" w14:paraId="0887A010" w14:textId="77777777">
        <w:trPr>
          <w:jc w:val="center"/>
        </w:trPr>
        <w:tc>
          <w:tcPr>
            <w:tcW w:w="4874" w:type="dxa"/>
            <w:vAlign w:val="center"/>
          </w:tcPr>
          <w:p w14:paraId="730B2E0C" w14:textId="77777777" w:rsidR="00863883" w:rsidRDefault="001648C7">
            <w:r>
              <w:t>AccountID</w:t>
            </w:r>
          </w:p>
        </w:tc>
        <w:tc>
          <w:tcPr>
            <w:tcW w:w="4874" w:type="dxa"/>
            <w:vAlign w:val="center"/>
          </w:tcPr>
          <w:p w14:paraId="0EF28291" w14:textId="77777777" w:rsidR="00863883" w:rsidRDefault="001648C7">
            <w:r>
              <w:t>Foreign key to SystemAccount</w:t>
            </w:r>
          </w:p>
        </w:tc>
      </w:tr>
      <w:tr w:rsidR="00863883" w14:paraId="04252678" w14:textId="77777777">
        <w:trPr>
          <w:jc w:val="center"/>
        </w:trPr>
        <w:tc>
          <w:tcPr>
            <w:tcW w:w="4874" w:type="dxa"/>
            <w:vAlign w:val="center"/>
          </w:tcPr>
          <w:p w14:paraId="56143FCE" w14:textId="77777777" w:rsidR="00863883" w:rsidRDefault="001648C7">
            <w:r>
              <w:t>IsActive</w:t>
            </w:r>
          </w:p>
        </w:tc>
        <w:tc>
          <w:tcPr>
            <w:tcW w:w="4874" w:type="dxa"/>
            <w:vAlign w:val="center"/>
          </w:tcPr>
          <w:p w14:paraId="61E0B24D" w14:textId="77777777" w:rsidR="00863883" w:rsidRDefault="001648C7">
            <w:r>
              <w:t>Lecturer status</w:t>
            </w:r>
          </w:p>
        </w:tc>
      </w:tr>
    </w:tbl>
    <w:p w14:paraId="20416BB0" w14:textId="77777777" w:rsidR="00863883" w:rsidRDefault="00863883"/>
    <w:p w14:paraId="08CD0B38" w14:textId="77777777" w:rsidR="00863883" w:rsidRDefault="001648C7">
      <w:pPr>
        <w:pStyle w:val="Heading2"/>
      </w:pPr>
      <w:r>
        <w:t xml:space="preserve">5.5. </w:t>
      </w:r>
      <w:r>
        <w:t>Student</w:t>
      </w:r>
    </w:p>
    <w:tbl>
      <w:tblPr>
        <w:tblStyle w:val="TableGrid"/>
        <w:tblW w:w="0" w:type="auto"/>
        <w:jc w:val="center"/>
        <w:tblLook w:val="04A0" w:firstRow="1" w:lastRow="0" w:firstColumn="1" w:lastColumn="0" w:noHBand="0" w:noVBand="1"/>
      </w:tblPr>
      <w:tblGrid>
        <w:gridCol w:w="4874"/>
        <w:gridCol w:w="4874"/>
      </w:tblGrid>
      <w:tr w:rsidR="00863883" w14:paraId="289A7ACA" w14:textId="77777777">
        <w:trPr>
          <w:jc w:val="center"/>
        </w:trPr>
        <w:tc>
          <w:tcPr>
            <w:tcW w:w="4874" w:type="dxa"/>
            <w:shd w:val="clear" w:color="auto" w:fill="F37021"/>
            <w:vAlign w:val="center"/>
          </w:tcPr>
          <w:p w14:paraId="3D341360" w14:textId="77777777" w:rsidR="00863883" w:rsidRDefault="001648C7">
            <w:r>
              <w:rPr>
                <w:b/>
                <w:color w:val="FFFFFF"/>
              </w:rPr>
              <w:t>Field</w:t>
            </w:r>
          </w:p>
        </w:tc>
        <w:tc>
          <w:tcPr>
            <w:tcW w:w="4874" w:type="dxa"/>
            <w:shd w:val="clear" w:color="auto" w:fill="F37021"/>
            <w:vAlign w:val="center"/>
          </w:tcPr>
          <w:p w14:paraId="11D80DEA" w14:textId="77777777" w:rsidR="00863883" w:rsidRDefault="001648C7">
            <w:r>
              <w:rPr>
                <w:b/>
                <w:color w:val="FFFFFF"/>
              </w:rPr>
              <w:t>Description</w:t>
            </w:r>
          </w:p>
        </w:tc>
      </w:tr>
      <w:tr w:rsidR="00863883" w14:paraId="19B347BA" w14:textId="77777777">
        <w:trPr>
          <w:jc w:val="center"/>
        </w:trPr>
        <w:tc>
          <w:tcPr>
            <w:tcW w:w="4874" w:type="dxa"/>
            <w:vAlign w:val="center"/>
          </w:tcPr>
          <w:p w14:paraId="49655460" w14:textId="77777777" w:rsidR="00863883" w:rsidRDefault="001648C7">
            <w:r>
              <w:t>StudentID</w:t>
            </w:r>
          </w:p>
        </w:tc>
        <w:tc>
          <w:tcPr>
            <w:tcW w:w="4874" w:type="dxa"/>
            <w:vAlign w:val="center"/>
          </w:tcPr>
          <w:p w14:paraId="4F62BB2B" w14:textId="77777777" w:rsidR="00863883" w:rsidRDefault="001648C7">
            <w:r>
              <w:t>Primary key</w:t>
            </w:r>
          </w:p>
        </w:tc>
      </w:tr>
      <w:tr w:rsidR="00863883" w14:paraId="5B5F03CB" w14:textId="77777777">
        <w:trPr>
          <w:jc w:val="center"/>
        </w:trPr>
        <w:tc>
          <w:tcPr>
            <w:tcW w:w="4874" w:type="dxa"/>
            <w:vAlign w:val="center"/>
          </w:tcPr>
          <w:p w14:paraId="0DD35BA7" w14:textId="77777777" w:rsidR="00863883" w:rsidRDefault="001648C7">
            <w:r>
              <w:t>StudentCode</w:t>
            </w:r>
          </w:p>
        </w:tc>
        <w:tc>
          <w:tcPr>
            <w:tcW w:w="4874" w:type="dxa"/>
            <w:vAlign w:val="center"/>
          </w:tcPr>
          <w:p w14:paraId="006FC82D" w14:textId="77777777" w:rsidR="00863883" w:rsidRDefault="001648C7">
            <w:r>
              <w:t>Student code</w:t>
            </w:r>
          </w:p>
        </w:tc>
      </w:tr>
      <w:tr w:rsidR="00863883" w14:paraId="50324552" w14:textId="77777777">
        <w:trPr>
          <w:jc w:val="center"/>
        </w:trPr>
        <w:tc>
          <w:tcPr>
            <w:tcW w:w="4874" w:type="dxa"/>
            <w:vAlign w:val="center"/>
          </w:tcPr>
          <w:p w14:paraId="67216B58" w14:textId="77777777" w:rsidR="00863883" w:rsidRDefault="001648C7">
            <w:r>
              <w:lastRenderedPageBreak/>
              <w:t>StudentName</w:t>
            </w:r>
          </w:p>
        </w:tc>
        <w:tc>
          <w:tcPr>
            <w:tcW w:w="4874" w:type="dxa"/>
            <w:vAlign w:val="center"/>
          </w:tcPr>
          <w:p w14:paraId="08200A28" w14:textId="77777777" w:rsidR="00863883" w:rsidRDefault="001648C7">
            <w:r>
              <w:t>Full name</w:t>
            </w:r>
          </w:p>
        </w:tc>
      </w:tr>
      <w:tr w:rsidR="00863883" w14:paraId="080307E7" w14:textId="77777777">
        <w:trPr>
          <w:jc w:val="center"/>
        </w:trPr>
        <w:tc>
          <w:tcPr>
            <w:tcW w:w="4874" w:type="dxa"/>
            <w:vAlign w:val="center"/>
          </w:tcPr>
          <w:p w14:paraId="339A3BBF" w14:textId="77777777" w:rsidR="00863883" w:rsidRDefault="001648C7">
            <w:r>
              <w:t>StudentEmail</w:t>
            </w:r>
          </w:p>
        </w:tc>
        <w:tc>
          <w:tcPr>
            <w:tcW w:w="4874" w:type="dxa"/>
            <w:vAlign w:val="center"/>
          </w:tcPr>
          <w:p w14:paraId="3EF2E9E0" w14:textId="77777777" w:rsidR="00863883" w:rsidRDefault="001648C7">
            <w:r>
              <w:t>Student email</w:t>
            </w:r>
          </w:p>
        </w:tc>
      </w:tr>
      <w:tr w:rsidR="00863883" w14:paraId="6625BE51" w14:textId="77777777">
        <w:trPr>
          <w:jc w:val="center"/>
        </w:trPr>
        <w:tc>
          <w:tcPr>
            <w:tcW w:w="4874" w:type="dxa"/>
            <w:vAlign w:val="center"/>
          </w:tcPr>
          <w:p w14:paraId="7752CE01" w14:textId="77777777" w:rsidR="00863883" w:rsidRDefault="001648C7">
            <w:r>
              <w:t>Major</w:t>
            </w:r>
          </w:p>
        </w:tc>
        <w:tc>
          <w:tcPr>
            <w:tcW w:w="4874" w:type="dxa"/>
            <w:vAlign w:val="center"/>
          </w:tcPr>
          <w:p w14:paraId="3EB5F932" w14:textId="77777777" w:rsidR="00863883" w:rsidRDefault="001648C7">
            <w:r>
              <w:t>Student major</w:t>
            </w:r>
          </w:p>
        </w:tc>
      </w:tr>
      <w:tr w:rsidR="00863883" w14:paraId="5A789CE0" w14:textId="77777777">
        <w:trPr>
          <w:jc w:val="center"/>
        </w:trPr>
        <w:tc>
          <w:tcPr>
            <w:tcW w:w="4874" w:type="dxa"/>
            <w:vAlign w:val="center"/>
          </w:tcPr>
          <w:p w14:paraId="51030A62" w14:textId="77777777" w:rsidR="00863883" w:rsidRDefault="001648C7">
            <w:r>
              <w:t>AccountID</w:t>
            </w:r>
          </w:p>
        </w:tc>
        <w:tc>
          <w:tcPr>
            <w:tcW w:w="4874" w:type="dxa"/>
            <w:vAlign w:val="center"/>
          </w:tcPr>
          <w:p w14:paraId="7CB22D16" w14:textId="77777777" w:rsidR="00863883" w:rsidRDefault="001648C7">
            <w:r>
              <w:t>Foreign key to SystemAccount</w:t>
            </w:r>
          </w:p>
        </w:tc>
      </w:tr>
      <w:tr w:rsidR="00863883" w14:paraId="6DB6BF11" w14:textId="77777777">
        <w:trPr>
          <w:jc w:val="center"/>
        </w:trPr>
        <w:tc>
          <w:tcPr>
            <w:tcW w:w="4874" w:type="dxa"/>
            <w:vAlign w:val="center"/>
          </w:tcPr>
          <w:p w14:paraId="60272F30" w14:textId="77777777" w:rsidR="00863883" w:rsidRDefault="001648C7">
            <w:r>
              <w:t>IsActive</w:t>
            </w:r>
          </w:p>
        </w:tc>
        <w:tc>
          <w:tcPr>
            <w:tcW w:w="4874" w:type="dxa"/>
            <w:vAlign w:val="center"/>
          </w:tcPr>
          <w:p w14:paraId="5A4A4144" w14:textId="77777777" w:rsidR="00863883" w:rsidRDefault="001648C7">
            <w:r>
              <w:t>Student status</w:t>
            </w:r>
          </w:p>
        </w:tc>
      </w:tr>
    </w:tbl>
    <w:p w14:paraId="16CCE890" w14:textId="77777777" w:rsidR="00863883" w:rsidRDefault="00863883"/>
    <w:p w14:paraId="4E0299AE" w14:textId="77777777" w:rsidR="00863883" w:rsidRDefault="001648C7">
      <w:pPr>
        <w:pStyle w:val="Heading2"/>
      </w:pPr>
      <w:r>
        <w:t>5.6. ClassSection</w:t>
      </w:r>
    </w:p>
    <w:tbl>
      <w:tblPr>
        <w:tblStyle w:val="TableGrid"/>
        <w:tblW w:w="0" w:type="auto"/>
        <w:jc w:val="center"/>
        <w:tblLook w:val="04A0" w:firstRow="1" w:lastRow="0" w:firstColumn="1" w:lastColumn="0" w:noHBand="0" w:noVBand="1"/>
      </w:tblPr>
      <w:tblGrid>
        <w:gridCol w:w="4874"/>
        <w:gridCol w:w="4874"/>
      </w:tblGrid>
      <w:tr w:rsidR="00863883" w14:paraId="0B673550" w14:textId="77777777">
        <w:trPr>
          <w:jc w:val="center"/>
        </w:trPr>
        <w:tc>
          <w:tcPr>
            <w:tcW w:w="4874" w:type="dxa"/>
            <w:shd w:val="clear" w:color="auto" w:fill="F37021"/>
            <w:vAlign w:val="center"/>
          </w:tcPr>
          <w:p w14:paraId="54CE78FC" w14:textId="77777777" w:rsidR="00863883" w:rsidRDefault="001648C7">
            <w:r>
              <w:rPr>
                <w:b/>
                <w:color w:val="FFFFFF"/>
              </w:rPr>
              <w:t>Field</w:t>
            </w:r>
          </w:p>
        </w:tc>
        <w:tc>
          <w:tcPr>
            <w:tcW w:w="4874" w:type="dxa"/>
            <w:shd w:val="clear" w:color="auto" w:fill="F37021"/>
            <w:vAlign w:val="center"/>
          </w:tcPr>
          <w:p w14:paraId="10042E0C" w14:textId="77777777" w:rsidR="00863883" w:rsidRDefault="001648C7">
            <w:r>
              <w:rPr>
                <w:b/>
                <w:color w:val="FFFFFF"/>
              </w:rPr>
              <w:t>Description</w:t>
            </w:r>
          </w:p>
        </w:tc>
      </w:tr>
      <w:tr w:rsidR="00863883" w14:paraId="018C475D" w14:textId="77777777">
        <w:trPr>
          <w:jc w:val="center"/>
        </w:trPr>
        <w:tc>
          <w:tcPr>
            <w:tcW w:w="4874" w:type="dxa"/>
            <w:vAlign w:val="center"/>
          </w:tcPr>
          <w:p w14:paraId="11750553" w14:textId="77777777" w:rsidR="00863883" w:rsidRDefault="001648C7">
            <w:r>
              <w:t>ClassID</w:t>
            </w:r>
          </w:p>
        </w:tc>
        <w:tc>
          <w:tcPr>
            <w:tcW w:w="4874" w:type="dxa"/>
            <w:vAlign w:val="center"/>
          </w:tcPr>
          <w:p w14:paraId="5159EAA9" w14:textId="77777777" w:rsidR="00863883" w:rsidRDefault="001648C7">
            <w:r>
              <w:t>Primary key</w:t>
            </w:r>
          </w:p>
        </w:tc>
      </w:tr>
      <w:tr w:rsidR="00863883" w14:paraId="4741F4AD" w14:textId="77777777">
        <w:trPr>
          <w:jc w:val="center"/>
        </w:trPr>
        <w:tc>
          <w:tcPr>
            <w:tcW w:w="4874" w:type="dxa"/>
            <w:vAlign w:val="center"/>
          </w:tcPr>
          <w:p w14:paraId="7D9A78D3" w14:textId="77777777" w:rsidR="00863883" w:rsidRDefault="001648C7">
            <w:r>
              <w:t>ClassCode</w:t>
            </w:r>
          </w:p>
        </w:tc>
        <w:tc>
          <w:tcPr>
            <w:tcW w:w="4874" w:type="dxa"/>
            <w:vAlign w:val="center"/>
          </w:tcPr>
          <w:p w14:paraId="2A1A1FC8" w14:textId="77777777" w:rsidR="00863883" w:rsidRDefault="001648C7">
            <w:r>
              <w:t>Class code, for example SE18A01</w:t>
            </w:r>
          </w:p>
        </w:tc>
      </w:tr>
      <w:tr w:rsidR="00863883" w14:paraId="625EA644" w14:textId="77777777">
        <w:trPr>
          <w:jc w:val="center"/>
        </w:trPr>
        <w:tc>
          <w:tcPr>
            <w:tcW w:w="4874" w:type="dxa"/>
            <w:vAlign w:val="center"/>
          </w:tcPr>
          <w:p w14:paraId="48547374" w14:textId="77777777" w:rsidR="00863883" w:rsidRDefault="001648C7">
            <w:r>
              <w:t>CourseID</w:t>
            </w:r>
          </w:p>
        </w:tc>
        <w:tc>
          <w:tcPr>
            <w:tcW w:w="4874" w:type="dxa"/>
            <w:vAlign w:val="center"/>
          </w:tcPr>
          <w:p w14:paraId="6ADE047A" w14:textId="77777777" w:rsidR="00863883" w:rsidRDefault="001648C7">
            <w:r>
              <w:t>Foreign key to Course</w:t>
            </w:r>
          </w:p>
        </w:tc>
      </w:tr>
      <w:tr w:rsidR="00863883" w14:paraId="78C561C6" w14:textId="77777777">
        <w:trPr>
          <w:jc w:val="center"/>
        </w:trPr>
        <w:tc>
          <w:tcPr>
            <w:tcW w:w="4874" w:type="dxa"/>
            <w:vAlign w:val="center"/>
          </w:tcPr>
          <w:p w14:paraId="641D78E9" w14:textId="77777777" w:rsidR="00863883" w:rsidRDefault="001648C7">
            <w:r>
              <w:t>LecturerID</w:t>
            </w:r>
          </w:p>
        </w:tc>
        <w:tc>
          <w:tcPr>
            <w:tcW w:w="4874" w:type="dxa"/>
            <w:vAlign w:val="center"/>
          </w:tcPr>
          <w:p w14:paraId="59B4664C" w14:textId="77777777" w:rsidR="00863883" w:rsidRDefault="001648C7">
            <w:r>
              <w:t>Foreign key to Lecturer</w:t>
            </w:r>
          </w:p>
        </w:tc>
      </w:tr>
      <w:tr w:rsidR="00863883" w14:paraId="3F97E945" w14:textId="77777777">
        <w:trPr>
          <w:jc w:val="center"/>
        </w:trPr>
        <w:tc>
          <w:tcPr>
            <w:tcW w:w="4874" w:type="dxa"/>
            <w:vAlign w:val="center"/>
          </w:tcPr>
          <w:p w14:paraId="4744E5E9" w14:textId="77777777" w:rsidR="00863883" w:rsidRDefault="001648C7">
            <w:r>
              <w:t>Semester</w:t>
            </w:r>
          </w:p>
        </w:tc>
        <w:tc>
          <w:tcPr>
            <w:tcW w:w="4874" w:type="dxa"/>
            <w:vAlign w:val="center"/>
          </w:tcPr>
          <w:p w14:paraId="3934F496" w14:textId="77777777" w:rsidR="00863883" w:rsidRDefault="001648C7">
            <w:r>
              <w:t>Semester code, for example SP26, SU26, FA26</w:t>
            </w:r>
          </w:p>
        </w:tc>
      </w:tr>
      <w:tr w:rsidR="00863883" w14:paraId="614B8481" w14:textId="77777777">
        <w:trPr>
          <w:jc w:val="center"/>
        </w:trPr>
        <w:tc>
          <w:tcPr>
            <w:tcW w:w="4874" w:type="dxa"/>
            <w:vAlign w:val="center"/>
          </w:tcPr>
          <w:p w14:paraId="41DCE08C" w14:textId="77777777" w:rsidR="00863883" w:rsidRDefault="001648C7">
            <w:r>
              <w:t>Room</w:t>
            </w:r>
          </w:p>
        </w:tc>
        <w:tc>
          <w:tcPr>
            <w:tcW w:w="4874" w:type="dxa"/>
            <w:vAlign w:val="center"/>
          </w:tcPr>
          <w:p w14:paraId="519F2497" w14:textId="77777777" w:rsidR="00863883" w:rsidRDefault="001648C7">
            <w:r>
              <w:t>Classroom</w:t>
            </w:r>
          </w:p>
        </w:tc>
      </w:tr>
      <w:tr w:rsidR="00863883" w14:paraId="784D797F" w14:textId="77777777">
        <w:trPr>
          <w:jc w:val="center"/>
        </w:trPr>
        <w:tc>
          <w:tcPr>
            <w:tcW w:w="4874" w:type="dxa"/>
            <w:vAlign w:val="center"/>
          </w:tcPr>
          <w:p w14:paraId="292725ED" w14:textId="77777777" w:rsidR="00863883" w:rsidRDefault="001648C7">
            <w:r>
              <w:t>Slot</w:t>
            </w:r>
          </w:p>
        </w:tc>
        <w:tc>
          <w:tcPr>
            <w:tcW w:w="4874" w:type="dxa"/>
            <w:vAlign w:val="center"/>
          </w:tcPr>
          <w:p w14:paraId="5DE6BF80" w14:textId="77777777" w:rsidR="00863883" w:rsidRDefault="001648C7">
            <w:r>
              <w:t>Study slot</w:t>
            </w:r>
          </w:p>
        </w:tc>
      </w:tr>
      <w:tr w:rsidR="00863883" w14:paraId="279B627F" w14:textId="77777777">
        <w:trPr>
          <w:jc w:val="center"/>
        </w:trPr>
        <w:tc>
          <w:tcPr>
            <w:tcW w:w="4874" w:type="dxa"/>
            <w:vAlign w:val="center"/>
          </w:tcPr>
          <w:p w14:paraId="4F3B01D6" w14:textId="77777777" w:rsidR="00863883" w:rsidRDefault="001648C7">
            <w:r>
              <w:t>StartDate</w:t>
            </w:r>
          </w:p>
        </w:tc>
        <w:tc>
          <w:tcPr>
            <w:tcW w:w="4874" w:type="dxa"/>
            <w:vAlign w:val="center"/>
          </w:tcPr>
          <w:p w14:paraId="25C23C98" w14:textId="77777777" w:rsidR="00863883" w:rsidRDefault="001648C7">
            <w:r>
              <w:t>Start date</w:t>
            </w:r>
          </w:p>
        </w:tc>
      </w:tr>
      <w:tr w:rsidR="00863883" w14:paraId="4FBEE84D" w14:textId="77777777">
        <w:trPr>
          <w:jc w:val="center"/>
        </w:trPr>
        <w:tc>
          <w:tcPr>
            <w:tcW w:w="4874" w:type="dxa"/>
            <w:vAlign w:val="center"/>
          </w:tcPr>
          <w:p w14:paraId="0F1E5C5C" w14:textId="77777777" w:rsidR="00863883" w:rsidRDefault="001648C7">
            <w:r>
              <w:t>EndDate</w:t>
            </w:r>
          </w:p>
        </w:tc>
        <w:tc>
          <w:tcPr>
            <w:tcW w:w="4874" w:type="dxa"/>
            <w:vAlign w:val="center"/>
          </w:tcPr>
          <w:p w14:paraId="1AC9EE12" w14:textId="77777777" w:rsidR="00863883" w:rsidRDefault="001648C7">
            <w:r>
              <w:t>End date</w:t>
            </w:r>
          </w:p>
        </w:tc>
      </w:tr>
      <w:tr w:rsidR="00863883" w14:paraId="24FA08EF" w14:textId="77777777">
        <w:trPr>
          <w:jc w:val="center"/>
        </w:trPr>
        <w:tc>
          <w:tcPr>
            <w:tcW w:w="4874" w:type="dxa"/>
            <w:vAlign w:val="center"/>
          </w:tcPr>
          <w:p w14:paraId="69E2C1EA" w14:textId="77777777" w:rsidR="00863883" w:rsidRDefault="001648C7">
            <w:r>
              <w:t>MaxStudents</w:t>
            </w:r>
          </w:p>
        </w:tc>
        <w:tc>
          <w:tcPr>
            <w:tcW w:w="4874" w:type="dxa"/>
            <w:vAlign w:val="center"/>
          </w:tcPr>
          <w:p w14:paraId="3B361615" w14:textId="77777777" w:rsidR="00863883" w:rsidRDefault="001648C7">
            <w:r>
              <w:t>Maximum number of students</w:t>
            </w:r>
          </w:p>
        </w:tc>
      </w:tr>
      <w:tr w:rsidR="00863883" w14:paraId="5F98DDF7" w14:textId="77777777">
        <w:trPr>
          <w:jc w:val="center"/>
        </w:trPr>
        <w:tc>
          <w:tcPr>
            <w:tcW w:w="4874" w:type="dxa"/>
            <w:vAlign w:val="center"/>
          </w:tcPr>
          <w:p w14:paraId="2735827B" w14:textId="77777777" w:rsidR="00863883" w:rsidRDefault="001648C7">
            <w:r>
              <w:t>IsActive</w:t>
            </w:r>
          </w:p>
        </w:tc>
        <w:tc>
          <w:tcPr>
            <w:tcW w:w="4874" w:type="dxa"/>
            <w:vAlign w:val="center"/>
          </w:tcPr>
          <w:p w14:paraId="4ADB715D" w14:textId="77777777" w:rsidR="00863883" w:rsidRDefault="001648C7">
            <w:r>
              <w:t>Class status</w:t>
            </w:r>
          </w:p>
        </w:tc>
      </w:tr>
    </w:tbl>
    <w:p w14:paraId="06883D20" w14:textId="77777777" w:rsidR="00863883" w:rsidRDefault="00863883"/>
    <w:p w14:paraId="339DB9C9" w14:textId="77777777" w:rsidR="00863883" w:rsidRDefault="001648C7">
      <w:pPr>
        <w:pStyle w:val="Heading2"/>
      </w:pPr>
      <w:r>
        <w:t>5.7. Enrollment</w:t>
      </w:r>
    </w:p>
    <w:tbl>
      <w:tblPr>
        <w:tblStyle w:val="TableGrid"/>
        <w:tblW w:w="0" w:type="auto"/>
        <w:jc w:val="center"/>
        <w:tblLook w:val="04A0" w:firstRow="1" w:lastRow="0" w:firstColumn="1" w:lastColumn="0" w:noHBand="0" w:noVBand="1"/>
      </w:tblPr>
      <w:tblGrid>
        <w:gridCol w:w="4874"/>
        <w:gridCol w:w="4874"/>
      </w:tblGrid>
      <w:tr w:rsidR="00863883" w14:paraId="535DC3F6" w14:textId="77777777">
        <w:trPr>
          <w:jc w:val="center"/>
        </w:trPr>
        <w:tc>
          <w:tcPr>
            <w:tcW w:w="4874" w:type="dxa"/>
            <w:shd w:val="clear" w:color="auto" w:fill="F37021"/>
            <w:vAlign w:val="center"/>
          </w:tcPr>
          <w:p w14:paraId="44ED2099" w14:textId="77777777" w:rsidR="00863883" w:rsidRDefault="001648C7">
            <w:r>
              <w:rPr>
                <w:b/>
                <w:color w:val="FFFFFF"/>
              </w:rPr>
              <w:t>Field</w:t>
            </w:r>
          </w:p>
        </w:tc>
        <w:tc>
          <w:tcPr>
            <w:tcW w:w="4874" w:type="dxa"/>
            <w:shd w:val="clear" w:color="auto" w:fill="F37021"/>
            <w:vAlign w:val="center"/>
          </w:tcPr>
          <w:p w14:paraId="5808597C" w14:textId="77777777" w:rsidR="00863883" w:rsidRDefault="001648C7">
            <w:r>
              <w:rPr>
                <w:b/>
                <w:color w:val="FFFFFF"/>
              </w:rPr>
              <w:t>Description</w:t>
            </w:r>
          </w:p>
        </w:tc>
      </w:tr>
      <w:tr w:rsidR="00863883" w14:paraId="5370B73C" w14:textId="77777777">
        <w:trPr>
          <w:jc w:val="center"/>
        </w:trPr>
        <w:tc>
          <w:tcPr>
            <w:tcW w:w="4874" w:type="dxa"/>
            <w:vAlign w:val="center"/>
          </w:tcPr>
          <w:p w14:paraId="4F338D02" w14:textId="77777777" w:rsidR="00863883" w:rsidRDefault="001648C7">
            <w:r>
              <w:t>EnrollmentID</w:t>
            </w:r>
          </w:p>
        </w:tc>
        <w:tc>
          <w:tcPr>
            <w:tcW w:w="4874" w:type="dxa"/>
            <w:vAlign w:val="center"/>
          </w:tcPr>
          <w:p w14:paraId="07B55B00" w14:textId="77777777" w:rsidR="00863883" w:rsidRDefault="001648C7">
            <w:r>
              <w:t>Primary key</w:t>
            </w:r>
          </w:p>
        </w:tc>
      </w:tr>
      <w:tr w:rsidR="00863883" w14:paraId="23275992" w14:textId="77777777">
        <w:trPr>
          <w:jc w:val="center"/>
        </w:trPr>
        <w:tc>
          <w:tcPr>
            <w:tcW w:w="4874" w:type="dxa"/>
            <w:vAlign w:val="center"/>
          </w:tcPr>
          <w:p w14:paraId="26326765" w14:textId="77777777" w:rsidR="00863883" w:rsidRDefault="001648C7">
            <w:r>
              <w:t>StudentID</w:t>
            </w:r>
          </w:p>
        </w:tc>
        <w:tc>
          <w:tcPr>
            <w:tcW w:w="4874" w:type="dxa"/>
            <w:vAlign w:val="center"/>
          </w:tcPr>
          <w:p w14:paraId="76B5450F" w14:textId="77777777" w:rsidR="00863883" w:rsidRDefault="001648C7">
            <w:r>
              <w:t>Foreign key to Student</w:t>
            </w:r>
          </w:p>
        </w:tc>
      </w:tr>
      <w:tr w:rsidR="00863883" w14:paraId="6F9F62C5" w14:textId="77777777">
        <w:trPr>
          <w:jc w:val="center"/>
        </w:trPr>
        <w:tc>
          <w:tcPr>
            <w:tcW w:w="4874" w:type="dxa"/>
            <w:vAlign w:val="center"/>
          </w:tcPr>
          <w:p w14:paraId="37A3F91A" w14:textId="77777777" w:rsidR="00863883" w:rsidRDefault="001648C7">
            <w:r>
              <w:t>ClassID</w:t>
            </w:r>
          </w:p>
        </w:tc>
        <w:tc>
          <w:tcPr>
            <w:tcW w:w="4874" w:type="dxa"/>
            <w:vAlign w:val="center"/>
          </w:tcPr>
          <w:p w14:paraId="289823BA" w14:textId="77777777" w:rsidR="00863883" w:rsidRDefault="001648C7">
            <w:r>
              <w:t>Foreign key to ClassSection</w:t>
            </w:r>
          </w:p>
        </w:tc>
      </w:tr>
      <w:tr w:rsidR="00863883" w14:paraId="4E6670BF" w14:textId="77777777">
        <w:trPr>
          <w:jc w:val="center"/>
        </w:trPr>
        <w:tc>
          <w:tcPr>
            <w:tcW w:w="4874" w:type="dxa"/>
            <w:vAlign w:val="center"/>
          </w:tcPr>
          <w:p w14:paraId="509D155A" w14:textId="77777777" w:rsidR="00863883" w:rsidRDefault="001648C7">
            <w:r>
              <w:t>EnrolledDate</w:t>
            </w:r>
          </w:p>
        </w:tc>
        <w:tc>
          <w:tcPr>
            <w:tcW w:w="4874" w:type="dxa"/>
            <w:vAlign w:val="center"/>
          </w:tcPr>
          <w:p w14:paraId="35490C37" w14:textId="77777777" w:rsidR="00863883" w:rsidRDefault="001648C7">
            <w:r>
              <w:t>Enrollment date</w:t>
            </w:r>
          </w:p>
        </w:tc>
      </w:tr>
      <w:tr w:rsidR="00863883" w14:paraId="2F86B664" w14:textId="77777777">
        <w:trPr>
          <w:jc w:val="center"/>
        </w:trPr>
        <w:tc>
          <w:tcPr>
            <w:tcW w:w="4874" w:type="dxa"/>
            <w:vAlign w:val="center"/>
          </w:tcPr>
          <w:p w14:paraId="4B003643" w14:textId="77777777" w:rsidR="00863883" w:rsidRDefault="001648C7">
            <w:r>
              <w:t>EnrollmentStatus</w:t>
            </w:r>
          </w:p>
        </w:tc>
        <w:tc>
          <w:tcPr>
            <w:tcW w:w="4874" w:type="dxa"/>
            <w:vAlign w:val="center"/>
          </w:tcPr>
          <w:p w14:paraId="622E913D" w14:textId="77777777" w:rsidR="00863883" w:rsidRDefault="001648C7">
            <w:r>
              <w:t>Pending, Approved, Rejected, Cancelled</w:t>
            </w:r>
          </w:p>
        </w:tc>
      </w:tr>
      <w:tr w:rsidR="00863883" w14:paraId="5FB6316B" w14:textId="77777777">
        <w:trPr>
          <w:jc w:val="center"/>
        </w:trPr>
        <w:tc>
          <w:tcPr>
            <w:tcW w:w="4874" w:type="dxa"/>
            <w:vAlign w:val="center"/>
          </w:tcPr>
          <w:p w14:paraId="5E0FDD03" w14:textId="77777777" w:rsidR="00863883" w:rsidRDefault="001648C7">
            <w:r>
              <w:t>Note</w:t>
            </w:r>
          </w:p>
        </w:tc>
        <w:tc>
          <w:tcPr>
            <w:tcW w:w="4874" w:type="dxa"/>
            <w:vAlign w:val="center"/>
          </w:tcPr>
          <w:p w14:paraId="219EAF42" w14:textId="77777777" w:rsidR="00863883" w:rsidRDefault="001648C7">
            <w:r>
              <w:t>Optional note</w:t>
            </w:r>
          </w:p>
        </w:tc>
      </w:tr>
    </w:tbl>
    <w:p w14:paraId="6B92C9C8" w14:textId="77777777" w:rsidR="00863883" w:rsidRDefault="00863883"/>
    <w:p w14:paraId="7953FDC8" w14:textId="77777777" w:rsidR="00863883" w:rsidRDefault="001648C7">
      <w:pPr>
        <w:pStyle w:val="Heading1"/>
      </w:pPr>
      <w:r>
        <w:t>6. Main Functions</w:t>
      </w:r>
    </w:p>
    <w:p w14:paraId="263BD2E0" w14:textId="77777777" w:rsidR="00863883" w:rsidRDefault="001648C7">
      <w:pPr>
        <w:pStyle w:val="Heading2"/>
      </w:pPr>
      <w:r>
        <w:t>6.1. Public Functions</w:t>
      </w:r>
    </w:p>
    <w:p w14:paraId="6015A088" w14:textId="77777777" w:rsidR="00863883" w:rsidRDefault="001648C7">
      <w:pPr>
        <w:pStyle w:val="ListBullet"/>
      </w:pPr>
      <w:r>
        <w:t>View the list of active courses.</w:t>
      </w:r>
    </w:p>
    <w:p w14:paraId="38BC7459" w14:textId="77777777" w:rsidR="00863883" w:rsidRDefault="001648C7">
      <w:pPr>
        <w:pStyle w:val="ListBullet"/>
      </w:pPr>
      <w:r>
        <w:t>Search courses by course code, course name, department, or semester.</w:t>
      </w:r>
    </w:p>
    <w:p w14:paraId="30C8463C" w14:textId="77777777" w:rsidR="00863883" w:rsidRDefault="001648C7">
      <w:pPr>
        <w:pStyle w:val="ListBullet"/>
      </w:pPr>
      <w:r>
        <w:t>View course details.</w:t>
      </w:r>
    </w:p>
    <w:p w14:paraId="0E3B45B7" w14:textId="77777777" w:rsidR="00863883" w:rsidRDefault="001648C7">
      <w:pPr>
        <w:pStyle w:val="ListBullet"/>
      </w:pPr>
      <w:r>
        <w:t xml:space="preserve">View </w:t>
      </w:r>
      <w:r>
        <w:t>available class sections.</w:t>
      </w:r>
    </w:p>
    <w:p w14:paraId="12EE2FC3" w14:textId="77777777" w:rsidR="00863883" w:rsidRDefault="001648C7">
      <w:r>
        <w:t>Only active courses and active class sections are shown to public users.</w:t>
      </w:r>
    </w:p>
    <w:p w14:paraId="56AAFABE" w14:textId="77777777" w:rsidR="00863883" w:rsidRDefault="001648C7">
      <w:pPr>
        <w:pStyle w:val="Heading2"/>
      </w:pPr>
      <w:r>
        <w:t>6.2. Authentication</w:t>
      </w:r>
    </w:p>
    <w:p w14:paraId="78623FFC" w14:textId="77777777" w:rsidR="00863883" w:rsidRDefault="001648C7">
      <w:r>
        <w:t>Members must authenticate by Email and Password. The system supports Admin, Academic Staff, Lecturer, and Student roles. The default Admi</w:t>
      </w:r>
      <w:r>
        <w:t>n account is read from appsettings.json.</w:t>
      </w:r>
    </w:p>
    <w:p w14:paraId="6C3D9523" w14:textId="77777777" w:rsidR="00863883" w:rsidRDefault="001648C7">
      <w:pPr>
        <w:pStyle w:val="Heading1"/>
      </w:pPr>
      <w:r>
        <w:lastRenderedPageBreak/>
        <w:t>7. Role-Based Requirements</w:t>
      </w:r>
    </w:p>
    <w:p w14:paraId="118F63D1" w14:textId="77777777" w:rsidR="00863883" w:rsidRDefault="001648C7">
      <w:pPr>
        <w:pStyle w:val="Heading2"/>
      </w:pPr>
      <w:r>
        <w:t>Admin Role</w:t>
      </w:r>
    </w:p>
    <w:p w14:paraId="44F50565" w14:textId="77777777" w:rsidR="00863883" w:rsidRDefault="001648C7">
      <w:pPr>
        <w:pStyle w:val="ListBullet"/>
      </w:pPr>
      <w:r>
        <w:t>Manage system accounts.</w:t>
      </w:r>
    </w:p>
    <w:p w14:paraId="06DCBD93" w14:textId="77777777" w:rsidR="00863883" w:rsidRDefault="001648C7">
      <w:pPr>
        <w:pStyle w:val="ListBullet"/>
      </w:pPr>
      <w:r>
        <w:t>Manage departments.</w:t>
      </w:r>
    </w:p>
    <w:p w14:paraId="5D61679F" w14:textId="77777777" w:rsidR="00863883" w:rsidRDefault="001648C7">
      <w:pPr>
        <w:pStyle w:val="ListBullet"/>
      </w:pPr>
      <w:r>
        <w:t>Manage lecturers.</w:t>
      </w:r>
    </w:p>
    <w:p w14:paraId="7CD139F1" w14:textId="77777777" w:rsidR="00863883" w:rsidRDefault="001648C7">
      <w:pPr>
        <w:pStyle w:val="ListBullet"/>
      </w:pPr>
      <w:r>
        <w:t>Manage students.</w:t>
      </w:r>
    </w:p>
    <w:p w14:paraId="01A8C412" w14:textId="77777777" w:rsidR="00863883" w:rsidRDefault="001648C7">
      <w:pPr>
        <w:pStyle w:val="ListBullet"/>
      </w:pPr>
      <w:r>
        <w:t>View all courses and classes.</w:t>
      </w:r>
    </w:p>
    <w:p w14:paraId="4276A135" w14:textId="77777777" w:rsidR="00863883" w:rsidRDefault="001648C7">
      <w:pPr>
        <w:pStyle w:val="ListBullet"/>
      </w:pPr>
      <w:r>
        <w:t>View all enrollments.</w:t>
      </w:r>
    </w:p>
    <w:p w14:paraId="5C1350B6" w14:textId="77777777" w:rsidR="00863883" w:rsidRDefault="001648C7">
      <w:pPr>
        <w:pStyle w:val="ListBullet"/>
      </w:pPr>
      <w:r>
        <w:t>Generate academic reports.</w:t>
      </w:r>
    </w:p>
    <w:p w14:paraId="6C0C2EFB" w14:textId="77777777" w:rsidR="00863883" w:rsidRDefault="001648C7">
      <w:pPr>
        <w:pStyle w:val="ListBullet"/>
      </w:pPr>
      <w:r>
        <w:t xml:space="preserve">Delete an </w:t>
      </w:r>
      <w:r>
        <w:t>account only if the account is not linked to a lecturer or student.</w:t>
      </w:r>
    </w:p>
    <w:p w14:paraId="2A733D5C" w14:textId="77777777" w:rsidR="00863883" w:rsidRDefault="001648C7">
      <w:pPr>
        <w:pStyle w:val="Heading2"/>
      </w:pPr>
      <w:r>
        <w:t>Academic Staff Role</w:t>
      </w:r>
    </w:p>
    <w:p w14:paraId="2205B4BC" w14:textId="77777777" w:rsidR="00863883" w:rsidRDefault="001648C7">
      <w:pPr>
        <w:pStyle w:val="ListBullet"/>
      </w:pPr>
      <w:r>
        <w:t>Manage course information.</w:t>
      </w:r>
    </w:p>
    <w:p w14:paraId="4FF3609F" w14:textId="77777777" w:rsidR="00863883" w:rsidRDefault="001648C7">
      <w:pPr>
        <w:pStyle w:val="ListBullet"/>
      </w:pPr>
      <w:r>
        <w:t>Manage class sections.</w:t>
      </w:r>
    </w:p>
    <w:p w14:paraId="46CE82D0" w14:textId="77777777" w:rsidR="00863883" w:rsidRDefault="001648C7">
      <w:pPr>
        <w:pStyle w:val="ListBullet"/>
      </w:pPr>
      <w:r>
        <w:t>Assign lecturers to class sections.</w:t>
      </w:r>
    </w:p>
    <w:p w14:paraId="7B7D313D" w14:textId="77777777" w:rsidR="00863883" w:rsidRDefault="001648C7">
      <w:pPr>
        <w:pStyle w:val="ListBullet"/>
      </w:pPr>
      <w:r>
        <w:t>View enrollment lists.</w:t>
      </w:r>
    </w:p>
    <w:p w14:paraId="0CD6DC89" w14:textId="77777777" w:rsidR="00863883" w:rsidRDefault="001648C7">
      <w:pPr>
        <w:pStyle w:val="ListBullet"/>
      </w:pPr>
      <w:r>
        <w:t>Approve or reject student enrollment requests.</w:t>
      </w:r>
    </w:p>
    <w:p w14:paraId="29D7327C" w14:textId="77777777" w:rsidR="00863883" w:rsidRDefault="001648C7">
      <w:pPr>
        <w:pStyle w:val="ListBullet"/>
      </w:pPr>
      <w:r>
        <w:t>Generate cou</w:t>
      </w:r>
      <w:r>
        <w:t>rse enrollment reports.</w:t>
      </w:r>
    </w:p>
    <w:p w14:paraId="3FB89A29" w14:textId="77777777" w:rsidR="00863883" w:rsidRDefault="001648C7">
      <w:pPr>
        <w:pStyle w:val="ListBullet"/>
      </w:pPr>
      <w:r>
        <w:t>Delete a course only if it has not been assigned to any class section.</w:t>
      </w:r>
    </w:p>
    <w:p w14:paraId="27FEEBF1" w14:textId="77777777" w:rsidR="00863883" w:rsidRDefault="001648C7">
      <w:pPr>
        <w:pStyle w:val="ListBullet"/>
      </w:pPr>
      <w:r>
        <w:t>Delete a class section only if no student has enrolled in it.</w:t>
      </w:r>
    </w:p>
    <w:p w14:paraId="79AE363E" w14:textId="77777777" w:rsidR="00863883" w:rsidRDefault="001648C7">
      <w:pPr>
        <w:pStyle w:val="Heading2"/>
      </w:pPr>
      <w:r>
        <w:t>Lecturer Role</w:t>
      </w:r>
    </w:p>
    <w:p w14:paraId="2B63E37B" w14:textId="77777777" w:rsidR="00863883" w:rsidRDefault="001648C7">
      <w:pPr>
        <w:pStyle w:val="ListBullet"/>
      </w:pPr>
      <w:r>
        <w:t>View assigned class sections.</w:t>
      </w:r>
    </w:p>
    <w:p w14:paraId="321AC25F" w14:textId="77777777" w:rsidR="00863883" w:rsidRDefault="001648C7">
      <w:pPr>
        <w:pStyle w:val="ListBullet"/>
      </w:pPr>
      <w:r>
        <w:t>View the list of students enrolled in assigned classes.</w:t>
      </w:r>
    </w:p>
    <w:p w14:paraId="479F8470" w14:textId="77777777" w:rsidR="00863883" w:rsidRDefault="001648C7">
      <w:pPr>
        <w:pStyle w:val="ListBullet"/>
      </w:pPr>
      <w:r>
        <w:t>View course information related to assigned classes.</w:t>
      </w:r>
    </w:p>
    <w:p w14:paraId="4DA892EE" w14:textId="77777777" w:rsidR="00863883" w:rsidRDefault="001648C7">
      <w:pPr>
        <w:pStyle w:val="ListBullet"/>
      </w:pPr>
      <w:r>
        <w:t>Update own profile.</w:t>
      </w:r>
    </w:p>
    <w:p w14:paraId="571990EC" w14:textId="77777777" w:rsidR="00863883" w:rsidRDefault="001648C7">
      <w:pPr>
        <w:pStyle w:val="ListBullet"/>
      </w:pPr>
      <w:r>
        <w:t>Search students in assigned classes.</w:t>
      </w:r>
    </w:p>
    <w:p w14:paraId="0AD98D1F" w14:textId="77777777" w:rsidR="00863883" w:rsidRDefault="001648C7">
      <w:pPr>
        <w:pStyle w:val="ListBullet"/>
      </w:pPr>
      <w:r>
        <w:t>View teaching history by semester.</w:t>
      </w:r>
    </w:p>
    <w:p w14:paraId="57079A81" w14:textId="77777777" w:rsidR="00863883" w:rsidRDefault="001648C7">
      <w:pPr>
        <w:pStyle w:val="Heading2"/>
      </w:pPr>
      <w:r>
        <w:t>Student Role</w:t>
      </w:r>
    </w:p>
    <w:p w14:paraId="59BF2233" w14:textId="77777777" w:rsidR="00863883" w:rsidRDefault="001648C7">
      <w:pPr>
        <w:pStyle w:val="ListBullet"/>
      </w:pPr>
      <w:r>
        <w:t>View active courses.</w:t>
      </w:r>
    </w:p>
    <w:p w14:paraId="148FE87B" w14:textId="77777777" w:rsidR="00863883" w:rsidRDefault="001648C7">
      <w:pPr>
        <w:pStyle w:val="ListBullet"/>
      </w:pPr>
      <w:r>
        <w:t>Search available courses and class sections.</w:t>
      </w:r>
    </w:p>
    <w:p w14:paraId="6FD66403" w14:textId="77777777" w:rsidR="00863883" w:rsidRDefault="001648C7">
      <w:pPr>
        <w:pStyle w:val="ListBullet"/>
      </w:pPr>
      <w:r>
        <w:t>Enroll in an available class se</w:t>
      </w:r>
      <w:r>
        <w:t>ction.</w:t>
      </w:r>
    </w:p>
    <w:p w14:paraId="0EC7C32D" w14:textId="77777777" w:rsidR="00863883" w:rsidRDefault="001648C7">
      <w:pPr>
        <w:pStyle w:val="ListBullet"/>
      </w:pPr>
      <w:r>
        <w:t>Cancel enrollment if the enrollment is still pending.</w:t>
      </w:r>
    </w:p>
    <w:p w14:paraId="20974108" w14:textId="77777777" w:rsidR="00863883" w:rsidRDefault="001648C7">
      <w:pPr>
        <w:pStyle w:val="ListBullet"/>
      </w:pPr>
      <w:r>
        <w:t>View enrollment history.</w:t>
      </w:r>
    </w:p>
    <w:p w14:paraId="65A6A5C6" w14:textId="77777777" w:rsidR="00863883" w:rsidRDefault="001648C7">
      <w:pPr>
        <w:pStyle w:val="ListBullet"/>
      </w:pPr>
      <w:r>
        <w:t>Update own profile.</w:t>
      </w:r>
    </w:p>
    <w:p w14:paraId="45327CEA" w14:textId="77777777" w:rsidR="00863883" w:rsidRDefault="001648C7">
      <w:pPr>
        <w:pStyle w:val="Heading1"/>
      </w:pPr>
      <w:r>
        <w:t>8. Enrollment Business Rules</w:t>
      </w:r>
    </w:p>
    <w:p w14:paraId="3CEEEAA2" w14:textId="77777777" w:rsidR="00863883" w:rsidRDefault="001648C7">
      <w:pPr>
        <w:pStyle w:val="ListBullet"/>
      </w:pPr>
      <w:r>
        <w:t>A student cannot enroll in the same class section more than once.</w:t>
      </w:r>
    </w:p>
    <w:p w14:paraId="34AC2996" w14:textId="77777777" w:rsidR="00863883" w:rsidRDefault="001648C7">
      <w:pPr>
        <w:pStyle w:val="ListBullet"/>
      </w:pPr>
      <w:r>
        <w:t>A student cannot enroll if the class section has reache</w:t>
      </w:r>
      <w:r>
        <w:t>d the maximum number of students.</w:t>
      </w:r>
    </w:p>
    <w:p w14:paraId="4BC42613" w14:textId="77777777" w:rsidR="00863883" w:rsidRDefault="001648C7">
      <w:pPr>
        <w:pStyle w:val="ListBullet"/>
      </w:pPr>
      <w:r>
        <w:t>A student cannot enroll in an inactive course or inactive class section.</w:t>
      </w:r>
    </w:p>
    <w:p w14:paraId="3EF584CA" w14:textId="77777777" w:rsidR="00863883" w:rsidRDefault="001648C7">
      <w:pPr>
        <w:pStyle w:val="ListBullet"/>
      </w:pPr>
      <w:r>
        <w:t>A student can only cancel enrollment when the status is Pending.</w:t>
      </w:r>
    </w:p>
    <w:p w14:paraId="6BF403B6" w14:textId="77777777" w:rsidR="00863883" w:rsidRDefault="001648C7">
      <w:pPr>
        <w:pStyle w:val="ListBullet"/>
      </w:pPr>
      <w:r>
        <w:t xml:space="preserve">Academic Staff must enter a rejection reason when rejecting an enrollment </w:t>
      </w:r>
      <w:r>
        <w:t>request.</w:t>
      </w:r>
    </w:p>
    <w:p w14:paraId="0B3F3E27" w14:textId="77777777" w:rsidR="00863883" w:rsidRDefault="001648C7">
      <w:pPr>
        <w:pStyle w:val="Heading1"/>
      </w:pPr>
      <w:r>
        <w:lastRenderedPageBreak/>
        <w:t>9. Client Application Requirements</w:t>
      </w:r>
    </w:p>
    <w:p w14:paraId="14401A57" w14:textId="77777777" w:rsidR="00863883" w:rsidRDefault="001648C7">
      <w:r>
        <w:t>Students must create a Client Web Application using ASP.NET Core Web MVC or ASP.NET Core Razor Pages. The Client Application must interact with the Web API to perform all required functions.</w:t>
      </w:r>
    </w:p>
    <w:tbl>
      <w:tblPr>
        <w:tblStyle w:val="TableGrid"/>
        <w:tblW w:w="0" w:type="auto"/>
        <w:jc w:val="center"/>
        <w:tblLook w:val="04A0" w:firstRow="1" w:lastRow="0" w:firstColumn="1" w:lastColumn="0" w:noHBand="0" w:noVBand="1"/>
      </w:tblPr>
      <w:tblGrid>
        <w:gridCol w:w="2241"/>
        <w:gridCol w:w="7724"/>
      </w:tblGrid>
      <w:tr w:rsidR="00863883" w14:paraId="0EC9D36C" w14:textId="77777777">
        <w:trPr>
          <w:jc w:val="center"/>
        </w:trPr>
        <w:tc>
          <w:tcPr>
            <w:tcW w:w="2304" w:type="dxa"/>
            <w:shd w:val="clear" w:color="auto" w:fill="F37021"/>
            <w:vAlign w:val="center"/>
          </w:tcPr>
          <w:p w14:paraId="7A3F299C" w14:textId="77777777" w:rsidR="00863883" w:rsidRDefault="001648C7">
            <w:r>
              <w:rPr>
                <w:b/>
                <w:color w:val="FFFFFF"/>
              </w:rPr>
              <w:t>Role</w:t>
            </w:r>
          </w:p>
        </w:tc>
        <w:tc>
          <w:tcPr>
            <w:tcW w:w="8064" w:type="dxa"/>
            <w:shd w:val="clear" w:color="auto" w:fill="F37021"/>
            <w:vAlign w:val="center"/>
          </w:tcPr>
          <w:p w14:paraId="642C33BD" w14:textId="77777777" w:rsidR="00863883" w:rsidRDefault="001648C7">
            <w:r>
              <w:rPr>
                <w:b/>
                <w:color w:val="FFFFFF"/>
              </w:rPr>
              <w:t>Required Screens</w:t>
            </w:r>
          </w:p>
        </w:tc>
      </w:tr>
      <w:tr w:rsidR="00863883" w14:paraId="23D7338E" w14:textId="77777777">
        <w:trPr>
          <w:jc w:val="center"/>
        </w:trPr>
        <w:tc>
          <w:tcPr>
            <w:tcW w:w="2304" w:type="dxa"/>
            <w:vAlign w:val="center"/>
          </w:tcPr>
          <w:p w14:paraId="6FC09014" w14:textId="77777777" w:rsidR="00863883" w:rsidRDefault="001648C7">
            <w:r>
              <w:t>Admin</w:t>
            </w:r>
          </w:p>
        </w:tc>
        <w:tc>
          <w:tcPr>
            <w:tcW w:w="8064" w:type="dxa"/>
            <w:vAlign w:val="center"/>
          </w:tcPr>
          <w:p w14:paraId="496431CC" w14:textId="77777777" w:rsidR="00863883" w:rsidRDefault="001648C7">
            <w:r>
              <w:t>Login, Dashboard, Account Management, Department Management, Lecturer Management, Student Management, Academic Reports</w:t>
            </w:r>
          </w:p>
        </w:tc>
      </w:tr>
      <w:tr w:rsidR="00863883" w14:paraId="14B1A1C0" w14:textId="77777777">
        <w:trPr>
          <w:jc w:val="center"/>
        </w:trPr>
        <w:tc>
          <w:tcPr>
            <w:tcW w:w="2304" w:type="dxa"/>
            <w:vAlign w:val="center"/>
          </w:tcPr>
          <w:p w14:paraId="11E19D44" w14:textId="77777777" w:rsidR="00863883" w:rsidRDefault="001648C7">
            <w:r>
              <w:t>Academic Staff</w:t>
            </w:r>
          </w:p>
        </w:tc>
        <w:tc>
          <w:tcPr>
            <w:tcW w:w="8064" w:type="dxa"/>
            <w:vAlign w:val="center"/>
          </w:tcPr>
          <w:p w14:paraId="175AE28B" w14:textId="77777777" w:rsidR="00863883" w:rsidRDefault="001648C7">
            <w:r>
              <w:t>Course Management, Class Section Management, Lecturer Assignment, Enrollment Approval, Course Enrollment Report</w:t>
            </w:r>
          </w:p>
        </w:tc>
      </w:tr>
      <w:tr w:rsidR="00863883" w14:paraId="2685FD02" w14:textId="77777777">
        <w:trPr>
          <w:jc w:val="center"/>
        </w:trPr>
        <w:tc>
          <w:tcPr>
            <w:tcW w:w="2304" w:type="dxa"/>
            <w:vAlign w:val="center"/>
          </w:tcPr>
          <w:p w14:paraId="7D96FF83" w14:textId="77777777" w:rsidR="00863883" w:rsidRDefault="001648C7">
            <w:r>
              <w:t>Lecturer</w:t>
            </w:r>
          </w:p>
        </w:tc>
        <w:tc>
          <w:tcPr>
            <w:tcW w:w="8064" w:type="dxa"/>
            <w:vAlign w:val="center"/>
          </w:tcPr>
          <w:p w14:paraId="24D550B5" w14:textId="77777777" w:rsidR="00863883" w:rsidRDefault="001648C7">
            <w:r>
              <w:t>My Classes, Class Details, Student List, Teaching History, My Profile</w:t>
            </w:r>
          </w:p>
        </w:tc>
      </w:tr>
      <w:tr w:rsidR="00863883" w14:paraId="2C7D8995" w14:textId="77777777">
        <w:trPr>
          <w:jc w:val="center"/>
        </w:trPr>
        <w:tc>
          <w:tcPr>
            <w:tcW w:w="2304" w:type="dxa"/>
            <w:vAlign w:val="center"/>
          </w:tcPr>
          <w:p w14:paraId="7D47F39D" w14:textId="77777777" w:rsidR="00863883" w:rsidRDefault="001648C7">
            <w:r>
              <w:t>Student</w:t>
            </w:r>
          </w:p>
        </w:tc>
        <w:tc>
          <w:tcPr>
            <w:tcW w:w="8064" w:type="dxa"/>
            <w:vAlign w:val="center"/>
          </w:tcPr>
          <w:p w14:paraId="4C59CF96" w14:textId="77777777" w:rsidR="00863883" w:rsidRDefault="001648C7">
            <w:r>
              <w:t>Course List, Course Details, Available Classes, Enroll Course, My Enrollments, My Profile</w:t>
            </w:r>
          </w:p>
        </w:tc>
      </w:tr>
    </w:tbl>
    <w:p w14:paraId="6713D5AB" w14:textId="77777777" w:rsidR="00863883" w:rsidRDefault="00863883"/>
    <w:p w14:paraId="7EF8F854" w14:textId="77777777" w:rsidR="00863883" w:rsidRDefault="001648C7">
      <w:pPr>
        <w:pStyle w:val="Heading1"/>
      </w:pPr>
      <w:r>
        <w:t>10. CRUD and Search Requirements</w:t>
      </w:r>
    </w:p>
    <w:p w14:paraId="305BAE58" w14:textId="77777777" w:rsidR="00863883" w:rsidRDefault="001648C7">
      <w:r>
        <w:t xml:space="preserve">The following modules must support </w:t>
      </w:r>
      <w:r>
        <w:t>Create, Read, Update, Delete, and Search:</w:t>
      </w:r>
    </w:p>
    <w:p w14:paraId="483C3B50" w14:textId="77777777" w:rsidR="00863883" w:rsidRDefault="001648C7">
      <w:pPr>
        <w:pStyle w:val="ListBullet"/>
      </w:pPr>
      <w:r>
        <w:t>Account Management</w:t>
      </w:r>
    </w:p>
    <w:p w14:paraId="49BC41A1" w14:textId="77777777" w:rsidR="00863883" w:rsidRDefault="001648C7">
      <w:pPr>
        <w:pStyle w:val="ListBullet"/>
      </w:pPr>
      <w:r>
        <w:t>Department Management</w:t>
      </w:r>
    </w:p>
    <w:p w14:paraId="562EA7F6" w14:textId="77777777" w:rsidR="00863883" w:rsidRDefault="001648C7">
      <w:pPr>
        <w:pStyle w:val="ListBullet"/>
      </w:pPr>
      <w:r>
        <w:t>Course Management</w:t>
      </w:r>
    </w:p>
    <w:p w14:paraId="56EE667A" w14:textId="77777777" w:rsidR="00863883" w:rsidRDefault="001648C7">
      <w:pPr>
        <w:pStyle w:val="ListBullet"/>
      </w:pPr>
      <w:r>
        <w:t>Lecturer Management</w:t>
      </w:r>
    </w:p>
    <w:p w14:paraId="12DE358F" w14:textId="77777777" w:rsidR="00863883" w:rsidRDefault="001648C7">
      <w:pPr>
        <w:pStyle w:val="ListBullet"/>
      </w:pPr>
      <w:r>
        <w:t>Student Management</w:t>
      </w:r>
    </w:p>
    <w:p w14:paraId="71B95D41" w14:textId="77777777" w:rsidR="00863883" w:rsidRDefault="001648C7">
      <w:pPr>
        <w:pStyle w:val="ListBullet"/>
      </w:pPr>
      <w:r>
        <w:t>Class Section Management</w:t>
      </w:r>
    </w:p>
    <w:p w14:paraId="6F3B6A31" w14:textId="77777777" w:rsidR="00863883" w:rsidRDefault="001648C7">
      <w:pPr>
        <w:pStyle w:val="ListBullet"/>
      </w:pPr>
      <w:r>
        <w:t>Enrollment Management</w:t>
      </w:r>
    </w:p>
    <w:p w14:paraId="5565C313" w14:textId="77777777" w:rsidR="00863883" w:rsidRDefault="001648C7">
      <w:r>
        <w:t xml:space="preserve">Creating and updating actions must be performed using a popup dialog </w:t>
      </w:r>
      <w:r>
        <w:t>or modal form. Delete actions must always combine with confirmation.</w:t>
      </w:r>
    </w:p>
    <w:p w14:paraId="3BF991AF" w14:textId="77777777" w:rsidR="00863883" w:rsidRDefault="001648C7">
      <w:pPr>
        <w:pStyle w:val="Heading1"/>
      </w:pPr>
      <w:r>
        <w:t>11. Validation Requirements</w:t>
      </w:r>
    </w:p>
    <w:tbl>
      <w:tblPr>
        <w:tblStyle w:val="TableGrid"/>
        <w:tblW w:w="0" w:type="auto"/>
        <w:jc w:val="center"/>
        <w:tblLook w:val="04A0" w:firstRow="1" w:lastRow="0" w:firstColumn="1" w:lastColumn="0" w:noHBand="0" w:noVBand="1"/>
      </w:tblPr>
      <w:tblGrid>
        <w:gridCol w:w="2247"/>
        <w:gridCol w:w="7718"/>
      </w:tblGrid>
      <w:tr w:rsidR="00863883" w14:paraId="42DC91E1" w14:textId="77777777">
        <w:trPr>
          <w:jc w:val="center"/>
        </w:trPr>
        <w:tc>
          <w:tcPr>
            <w:tcW w:w="2304" w:type="dxa"/>
            <w:shd w:val="clear" w:color="auto" w:fill="F37021"/>
            <w:vAlign w:val="center"/>
          </w:tcPr>
          <w:p w14:paraId="7056C1FC" w14:textId="77777777" w:rsidR="00863883" w:rsidRDefault="001648C7">
            <w:r>
              <w:rPr>
                <w:b/>
                <w:color w:val="FFFFFF"/>
              </w:rPr>
              <w:t>Module</w:t>
            </w:r>
          </w:p>
        </w:tc>
        <w:tc>
          <w:tcPr>
            <w:tcW w:w="8064" w:type="dxa"/>
            <w:shd w:val="clear" w:color="auto" w:fill="F37021"/>
            <w:vAlign w:val="center"/>
          </w:tcPr>
          <w:p w14:paraId="4B5CD177" w14:textId="77777777" w:rsidR="00863883" w:rsidRDefault="001648C7">
            <w:r>
              <w:rPr>
                <w:b/>
                <w:color w:val="FFFFFF"/>
              </w:rPr>
              <w:t>Validation Rules</w:t>
            </w:r>
          </w:p>
        </w:tc>
      </w:tr>
      <w:tr w:rsidR="00863883" w14:paraId="38B5BC60" w14:textId="77777777">
        <w:trPr>
          <w:jc w:val="center"/>
        </w:trPr>
        <w:tc>
          <w:tcPr>
            <w:tcW w:w="2304" w:type="dxa"/>
            <w:vAlign w:val="center"/>
          </w:tcPr>
          <w:p w14:paraId="22D541CD" w14:textId="77777777" w:rsidR="00863883" w:rsidRDefault="001648C7">
            <w:r>
              <w:t>Account</w:t>
            </w:r>
          </w:p>
        </w:tc>
        <w:tc>
          <w:tcPr>
            <w:tcW w:w="8064" w:type="dxa"/>
            <w:vAlign w:val="center"/>
          </w:tcPr>
          <w:p w14:paraId="6A4A1FE0" w14:textId="77777777" w:rsidR="00863883" w:rsidRDefault="001648C7">
            <w:r>
              <w:t>Email is required and must be valid; password is required; role and status are required.</w:t>
            </w:r>
          </w:p>
        </w:tc>
      </w:tr>
      <w:tr w:rsidR="00863883" w14:paraId="7C80D0FE" w14:textId="77777777">
        <w:trPr>
          <w:jc w:val="center"/>
        </w:trPr>
        <w:tc>
          <w:tcPr>
            <w:tcW w:w="2304" w:type="dxa"/>
            <w:vAlign w:val="center"/>
          </w:tcPr>
          <w:p w14:paraId="2F088D36" w14:textId="77777777" w:rsidR="00863883" w:rsidRDefault="001648C7">
            <w:r>
              <w:t>Course</w:t>
            </w:r>
          </w:p>
        </w:tc>
        <w:tc>
          <w:tcPr>
            <w:tcW w:w="8064" w:type="dxa"/>
            <w:vAlign w:val="center"/>
          </w:tcPr>
          <w:p w14:paraId="761E1E64" w14:textId="77777777" w:rsidR="00863883" w:rsidRDefault="001648C7">
            <w:r>
              <w:t xml:space="preserve">Course code and course </w:t>
            </w:r>
            <w:r>
              <w:t>name are required; credits must be greater than 0; department is required; course code must be unique.</w:t>
            </w:r>
          </w:p>
        </w:tc>
      </w:tr>
      <w:tr w:rsidR="00863883" w14:paraId="764BE2A4" w14:textId="77777777">
        <w:trPr>
          <w:jc w:val="center"/>
        </w:trPr>
        <w:tc>
          <w:tcPr>
            <w:tcW w:w="2304" w:type="dxa"/>
            <w:vAlign w:val="center"/>
          </w:tcPr>
          <w:p w14:paraId="74DEAB6A" w14:textId="77777777" w:rsidR="00863883" w:rsidRDefault="001648C7">
            <w:r>
              <w:t>Class Section</w:t>
            </w:r>
          </w:p>
        </w:tc>
        <w:tc>
          <w:tcPr>
            <w:tcW w:w="8064" w:type="dxa"/>
            <w:vAlign w:val="center"/>
          </w:tcPr>
          <w:p w14:paraId="1D62E730" w14:textId="77777777" w:rsidR="00863883" w:rsidRDefault="001648C7">
            <w:r>
              <w:t>Class code, course, lecturer, and semester are required; MaxStudents must be greater than 0; StartDate must be earlier than EndDate.</w:t>
            </w:r>
          </w:p>
        </w:tc>
      </w:tr>
      <w:tr w:rsidR="00863883" w14:paraId="6E7B6DDC" w14:textId="77777777">
        <w:trPr>
          <w:jc w:val="center"/>
        </w:trPr>
        <w:tc>
          <w:tcPr>
            <w:tcW w:w="2304" w:type="dxa"/>
            <w:vAlign w:val="center"/>
          </w:tcPr>
          <w:p w14:paraId="5842B559" w14:textId="77777777" w:rsidR="00863883" w:rsidRDefault="001648C7">
            <w:r>
              <w:t>Stud</w:t>
            </w:r>
            <w:r>
              <w:t>ent</w:t>
            </w:r>
          </w:p>
        </w:tc>
        <w:tc>
          <w:tcPr>
            <w:tcW w:w="8064" w:type="dxa"/>
            <w:vAlign w:val="center"/>
          </w:tcPr>
          <w:p w14:paraId="1233F645" w14:textId="77777777" w:rsidR="00863883" w:rsidRDefault="001648C7">
            <w:r>
              <w:t>Student code, name, and valid email are required; student code must be unique.</w:t>
            </w:r>
          </w:p>
        </w:tc>
      </w:tr>
      <w:tr w:rsidR="00863883" w14:paraId="0100FC96" w14:textId="77777777">
        <w:trPr>
          <w:jc w:val="center"/>
        </w:trPr>
        <w:tc>
          <w:tcPr>
            <w:tcW w:w="2304" w:type="dxa"/>
            <w:vAlign w:val="center"/>
          </w:tcPr>
          <w:p w14:paraId="103284FD" w14:textId="77777777" w:rsidR="00863883" w:rsidRDefault="001648C7">
            <w:r>
              <w:t>Enrollment</w:t>
            </w:r>
          </w:p>
        </w:tc>
        <w:tc>
          <w:tcPr>
            <w:tcW w:w="8064" w:type="dxa"/>
            <w:vAlign w:val="center"/>
          </w:tcPr>
          <w:p w14:paraId="7D249F52" w14:textId="77777777" w:rsidR="00863883" w:rsidRDefault="001648C7">
            <w:r>
              <w:t>Student and class section are required; status is required; duplicate enrollment is not allowed.</w:t>
            </w:r>
          </w:p>
        </w:tc>
      </w:tr>
    </w:tbl>
    <w:p w14:paraId="1DE6BA45" w14:textId="77777777" w:rsidR="00863883" w:rsidRDefault="00863883"/>
    <w:p w14:paraId="3784B040" w14:textId="77777777" w:rsidR="00863883" w:rsidRDefault="001648C7">
      <w:pPr>
        <w:pStyle w:val="Heading1"/>
      </w:pPr>
      <w:r>
        <w:t>12. Technical Requirements</w:t>
      </w:r>
    </w:p>
    <w:p w14:paraId="786A5BA7" w14:textId="77777777" w:rsidR="00863883" w:rsidRDefault="001648C7">
      <w:pPr>
        <w:pStyle w:val="ListBullet"/>
      </w:pPr>
      <w:r>
        <w:t>Visual Studio 2019 or above</w:t>
      </w:r>
    </w:p>
    <w:p w14:paraId="234B1A71" w14:textId="77777777" w:rsidR="00863883" w:rsidRDefault="001648C7">
      <w:pPr>
        <w:pStyle w:val="ListBullet"/>
      </w:pPr>
      <w:r>
        <w:t>.NET 8</w:t>
      </w:r>
    </w:p>
    <w:p w14:paraId="134235CC" w14:textId="77777777" w:rsidR="00863883" w:rsidRDefault="001648C7">
      <w:pPr>
        <w:pStyle w:val="ListBullet"/>
      </w:pPr>
      <w:r>
        <w:t>ASP.NET Core Web API</w:t>
      </w:r>
    </w:p>
    <w:p w14:paraId="6E16974B" w14:textId="77777777" w:rsidR="00863883" w:rsidRDefault="001648C7">
      <w:pPr>
        <w:pStyle w:val="ListBullet"/>
      </w:pPr>
      <w:r>
        <w:t>ASP.NET Core MVC or Razor Pages</w:t>
      </w:r>
    </w:p>
    <w:p w14:paraId="73B6FD52" w14:textId="77777777" w:rsidR="00863883" w:rsidRDefault="001648C7">
      <w:pPr>
        <w:pStyle w:val="ListBullet"/>
      </w:pPr>
      <w:r>
        <w:lastRenderedPageBreak/>
        <w:t>Entity Framework Core</w:t>
      </w:r>
    </w:p>
    <w:p w14:paraId="4E213457" w14:textId="77777777" w:rsidR="00863883" w:rsidRDefault="001648C7">
      <w:pPr>
        <w:pStyle w:val="ListBullet"/>
      </w:pPr>
      <w:r>
        <w:t>MS SQL Server 2012 or above</w:t>
      </w:r>
    </w:p>
    <w:p w14:paraId="73036E34" w14:textId="77777777" w:rsidR="00863883" w:rsidRDefault="001648C7">
      <w:r>
        <w:t xml:space="preserve">The backend project must use ASP.NET Core Web API. Students are not allowed to connect directly to the database from API Controllers. Every </w:t>
      </w:r>
      <w:r>
        <w:t>database operation must be performed through Repository, Data Access Object, and Service Layer. The database connection string must be read from appsettings.json.</w:t>
      </w:r>
    </w:p>
    <w:p w14:paraId="65A7B819" w14:textId="77777777" w:rsidR="00863883" w:rsidRDefault="001648C7">
      <w:pPr>
        <w:pStyle w:val="Heading1"/>
      </w:pPr>
      <w:r>
        <w:t>13. Architecture Requirements</w:t>
      </w:r>
    </w:p>
    <w:tbl>
      <w:tblPr>
        <w:tblStyle w:val="TableGrid"/>
        <w:tblW w:w="0" w:type="auto"/>
        <w:jc w:val="center"/>
        <w:tblLook w:val="04A0" w:firstRow="1" w:lastRow="0" w:firstColumn="1" w:lastColumn="0" w:noHBand="0" w:noVBand="1"/>
      </w:tblPr>
      <w:tblGrid>
        <w:gridCol w:w="4591"/>
        <w:gridCol w:w="5374"/>
      </w:tblGrid>
      <w:tr w:rsidR="00863883" w14:paraId="0A9792C8" w14:textId="77777777">
        <w:trPr>
          <w:jc w:val="center"/>
        </w:trPr>
        <w:tc>
          <w:tcPr>
            <w:tcW w:w="4608" w:type="dxa"/>
            <w:shd w:val="clear" w:color="auto" w:fill="F37021"/>
            <w:vAlign w:val="center"/>
          </w:tcPr>
          <w:p w14:paraId="6E4E96FB" w14:textId="77777777" w:rsidR="00863883" w:rsidRDefault="001648C7">
            <w:r>
              <w:rPr>
                <w:b/>
                <w:color w:val="FFFFFF"/>
              </w:rPr>
              <w:t>Project / Layer</w:t>
            </w:r>
          </w:p>
        </w:tc>
        <w:tc>
          <w:tcPr>
            <w:tcW w:w="5760" w:type="dxa"/>
            <w:shd w:val="clear" w:color="auto" w:fill="F37021"/>
            <w:vAlign w:val="center"/>
          </w:tcPr>
          <w:p w14:paraId="58031DB5" w14:textId="77777777" w:rsidR="00863883" w:rsidRDefault="001648C7">
            <w:r>
              <w:rPr>
                <w:b/>
                <w:color w:val="FFFFFF"/>
              </w:rPr>
              <w:t>Responsibility</w:t>
            </w:r>
          </w:p>
        </w:tc>
      </w:tr>
      <w:tr w:rsidR="00863883" w14:paraId="74D53470" w14:textId="77777777">
        <w:trPr>
          <w:jc w:val="center"/>
        </w:trPr>
        <w:tc>
          <w:tcPr>
            <w:tcW w:w="4608" w:type="dxa"/>
            <w:vAlign w:val="center"/>
          </w:tcPr>
          <w:p w14:paraId="73E6B6F4" w14:textId="77777777" w:rsidR="00863883" w:rsidRDefault="001648C7">
            <w:r>
              <w:t>FUCourseManagementSystem.Busine</w:t>
            </w:r>
            <w:r>
              <w:t>ssObjects</w:t>
            </w:r>
          </w:p>
        </w:tc>
        <w:tc>
          <w:tcPr>
            <w:tcW w:w="5760" w:type="dxa"/>
            <w:vAlign w:val="center"/>
          </w:tcPr>
          <w:p w14:paraId="7505A699" w14:textId="77777777" w:rsidR="00863883" w:rsidRDefault="001648C7">
            <w:r>
              <w:t>Entity classes</w:t>
            </w:r>
          </w:p>
        </w:tc>
      </w:tr>
      <w:tr w:rsidR="00863883" w14:paraId="12CA046B" w14:textId="77777777">
        <w:trPr>
          <w:jc w:val="center"/>
        </w:trPr>
        <w:tc>
          <w:tcPr>
            <w:tcW w:w="4608" w:type="dxa"/>
            <w:vAlign w:val="center"/>
          </w:tcPr>
          <w:p w14:paraId="3249AC71" w14:textId="77777777" w:rsidR="00863883" w:rsidRDefault="001648C7">
            <w:r>
              <w:t>FUCourseManagementSystem.DataAccess</w:t>
            </w:r>
          </w:p>
        </w:tc>
        <w:tc>
          <w:tcPr>
            <w:tcW w:w="5760" w:type="dxa"/>
            <w:vAlign w:val="center"/>
          </w:tcPr>
          <w:p w14:paraId="4F69395A" w14:textId="77777777" w:rsidR="00863883" w:rsidRDefault="001648C7">
            <w:r>
              <w:t>DAO classes and DbContext</w:t>
            </w:r>
          </w:p>
        </w:tc>
      </w:tr>
      <w:tr w:rsidR="00863883" w14:paraId="41BBBA2A" w14:textId="77777777">
        <w:trPr>
          <w:jc w:val="center"/>
        </w:trPr>
        <w:tc>
          <w:tcPr>
            <w:tcW w:w="4608" w:type="dxa"/>
            <w:vAlign w:val="center"/>
          </w:tcPr>
          <w:p w14:paraId="6B1844BA" w14:textId="77777777" w:rsidR="00863883" w:rsidRDefault="001648C7">
            <w:r>
              <w:t>FUCourseManagementSystem.Repositories</w:t>
            </w:r>
          </w:p>
        </w:tc>
        <w:tc>
          <w:tcPr>
            <w:tcW w:w="5760" w:type="dxa"/>
            <w:vAlign w:val="center"/>
          </w:tcPr>
          <w:p w14:paraId="1D1174D4" w14:textId="77777777" w:rsidR="00863883" w:rsidRDefault="001648C7">
            <w:r>
              <w:t>Repository interfaces and implementations</w:t>
            </w:r>
          </w:p>
        </w:tc>
      </w:tr>
      <w:tr w:rsidR="00863883" w14:paraId="2EFFCA5C" w14:textId="77777777">
        <w:trPr>
          <w:jc w:val="center"/>
        </w:trPr>
        <w:tc>
          <w:tcPr>
            <w:tcW w:w="4608" w:type="dxa"/>
            <w:vAlign w:val="center"/>
          </w:tcPr>
          <w:p w14:paraId="59E1AC3B" w14:textId="77777777" w:rsidR="00863883" w:rsidRDefault="001648C7">
            <w:r>
              <w:t>FUCourseManagementSystem.Services</w:t>
            </w:r>
          </w:p>
        </w:tc>
        <w:tc>
          <w:tcPr>
            <w:tcW w:w="5760" w:type="dxa"/>
            <w:vAlign w:val="center"/>
          </w:tcPr>
          <w:p w14:paraId="41993E82" w14:textId="77777777" w:rsidR="00863883" w:rsidRDefault="001648C7">
            <w:r>
              <w:t>Business logic</w:t>
            </w:r>
          </w:p>
        </w:tc>
      </w:tr>
      <w:tr w:rsidR="00863883" w14:paraId="1FDAEDB8" w14:textId="77777777">
        <w:trPr>
          <w:jc w:val="center"/>
        </w:trPr>
        <w:tc>
          <w:tcPr>
            <w:tcW w:w="4608" w:type="dxa"/>
            <w:vAlign w:val="center"/>
          </w:tcPr>
          <w:p w14:paraId="2602E9B0" w14:textId="77777777" w:rsidR="00863883" w:rsidRDefault="001648C7">
            <w:r>
              <w:t>FUCourseManagementSystem.API</w:t>
            </w:r>
          </w:p>
        </w:tc>
        <w:tc>
          <w:tcPr>
            <w:tcW w:w="5760" w:type="dxa"/>
            <w:vAlign w:val="center"/>
          </w:tcPr>
          <w:p w14:paraId="58CBDC9A" w14:textId="77777777" w:rsidR="00863883" w:rsidRDefault="001648C7">
            <w:r>
              <w:t>Web API controllers</w:t>
            </w:r>
          </w:p>
        </w:tc>
      </w:tr>
      <w:tr w:rsidR="00863883" w14:paraId="498EDA76" w14:textId="77777777">
        <w:trPr>
          <w:jc w:val="center"/>
        </w:trPr>
        <w:tc>
          <w:tcPr>
            <w:tcW w:w="4608" w:type="dxa"/>
            <w:vAlign w:val="center"/>
          </w:tcPr>
          <w:p w14:paraId="2CDE634B" w14:textId="77777777" w:rsidR="00863883" w:rsidRDefault="001648C7">
            <w:r>
              <w:t>FUCourseManagementSystem.WebClient</w:t>
            </w:r>
          </w:p>
        </w:tc>
        <w:tc>
          <w:tcPr>
            <w:tcW w:w="5760" w:type="dxa"/>
            <w:vAlign w:val="center"/>
          </w:tcPr>
          <w:p w14:paraId="6A93F79B" w14:textId="77777777" w:rsidR="00863883" w:rsidRDefault="001648C7">
            <w:r>
              <w:t>MVC or Razor Pages client</w:t>
            </w:r>
          </w:p>
        </w:tc>
      </w:tr>
    </w:tbl>
    <w:p w14:paraId="085FC2F4" w14:textId="77777777" w:rsidR="00863883" w:rsidRDefault="00863883"/>
    <w:p w14:paraId="5CC6B533" w14:textId="77777777" w:rsidR="00863883" w:rsidRDefault="001648C7">
      <w:pPr>
        <w:pStyle w:val="Heading1"/>
      </w:pPr>
      <w:r>
        <w:t>14. Naming Convention and Submission Requirements</w:t>
      </w:r>
    </w:p>
    <w:p w14:paraId="4E2245F6" w14:textId="77777777" w:rsidR="00863883" w:rsidRDefault="001648C7">
      <w:r>
        <w:t>Students must create two Visual Studio solutions:</w:t>
      </w:r>
    </w:p>
    <w:p w14:paraId="13E2BF71" w14:textId="77777777" w:rsidR="00863883" w:rsidRDefault="001648C7">
      <w:pPr>
        <w:pStyle w:val="ListBullet"/>
      </w:pPr>
      <w:r>
        <w:t>StudentName_ClassCode_A01_BE.sln</w:t>
      </w:r>
    </w:p>
    <w:p w14:paraId="7CD71A0E" w14:textId="77777777" w:rsidR="00863883" w:rsidRDefault="001648C7">
      <w:pPr>
        <w:pStyle w:val="ListBullet"/>
      </w:pPr>
      <w:r>
        <w:t>StudentName_ClassCode_A01_FE.sln</w:t>
      </w:r>
    </w:p>
    <w:p w14:paraId="630F7A47" w14:textId="77777777" w:rsidR="00863883" w:rsidRDefault="001648C7">
      <w:r>
        <w:t>Students must submit:</w:t>
      </w:r>
    </w:p>
    <w:p w14:paraId="63D2E4E9" w14:textId="77777777" w:rsidR="00863883" w:rsidRDefault="001648C7">
      <w:pPr>
        <w:pStyle w:val="ListBullet"/>
      </w:pPr>
      <w:r>
        <w:t>Source code of Backend solution.</w:t>
      </w:r>
    </w:p>
    <w:p w14:paraId="2CA4A6CC" w14:textId="77777777" w:rsidR="00863883" w:rsidRDefault="001648C7">
      <w:pPr>
        <w:pStyle w:val="ListBullet"/>
      </w:pPr>
      <w:r>
        <w:t>Source code of Frontend solution.</w:t>
      </w:r>
    </w:p>
    <w:p w14:paraId="439FA605" w14:textId="77777777" w:rsidR="00863883" w:rsidRDefault="001648C7">
      <w:pPr>
        <w:pStyle w:val="ListBullet"/>
      </w:pPr>
      <w:r>
        <w:t>SQL script file.</w:t>
      </w:r>
    </w:p>
    <w:p w14:paraId="5EB0D359" w14:textId="77777777" w:rsidR="00863883" w:rsidRDefault="001648C7">
      <w:pPr>
        <w:pStyle w:val="ListBullet"/>
      </w:pPr>
      <w:r>
        <w:t>Short report document.</w:t>
      </w:r>
    </w:p>
    <w:p w14:paraId="40A8ECC0" w14:textId="77777777" w:rsidR="00863883" w:rsidRDefault="001648C7">
      <w:pPr>
        <w:pStyle w:val="ListBullet"/>
      </w:pPr>
      <w:r>
        <w:t>Screenshots of main functions.</w:t>
      </w:r>
    </w:p>
    <w:p w14:paraId="364C1AEF" w14:textId="77777777" w:rsidR="00863883" w:rsidRDefault="001648C7">
      <w:pPr>
        <w:pStyle w:val="Heading1"/>
      </w:pPr>
      <w:r>
        <w:t>15. Important Notes</w:t>
      </w:r>
    </w:p>
    <w:p w14:paraId="20B209DC" w14:textId="77777777" w:rsidR="00863883" w:rsidRDefault="001648C7">
      <w:pPr>
        <w:pStyle w:val="ListBullet"/>
      </w:pPr>
      <w:r>
        <w:t>The application must run successfully before submission.</w:t>
      </w:r>
    </w:p>
    <w:p w14:paraId="6930F7E3" w14:textId="77777777" w:rsidR="00863883" w:rsidRDefault="001648C7">
      <w:pPr>
        <w:pStyle w:val="ListBullet"/>
      </w:pPr>
      <w:r>
        <w:t>All CRUD functions must be tested.</w:t>
      </w:r>
    </w:p>
    <w:p w14:paraId="16A2BDCC" w14:textId="77777777" w:rsidR="00863883" w:rsidRDefault="001648C7">
      <w:pPr>
        <w:pStyle w:val="ListBullet"/>
      </w:pPr>
      <w:r>
        <w:t>Search functions must be implemented in both API and Client Application.</w:t>
      </w:r>
    </w:p>
    <w:p w14:paraId="7C57F806" w14:textId="77777777" w:rsidR="00863883" w:rsidRDefault="001648C7">
      <w:pPr>
        <w:pStyle w:val="ListBullet"/>
      </w:pPr>
      <w:r>
        <w:t xml:space="preserve">Delete actions must check business constraints before </w:t>
      </w:r>
      <w:r>
        <w:t>deleting data.</w:t>
      </w:r>
    </w:p>
    <w:p w14:paraId="55D2F1DE" w14:textId="77777777" w:rsidR="00863883" w:rsidRDefault="001648C7">
      <w:pPr>
        <w:pStyle w:val="ListBullet"/>
      </w:pPr>
      <w:r>
        <w:t>Popup dialog or modal form must be used for Create and Update actions.</w:t>
      </w:r>
    </w:p>
    <w:p w14:paraId="1895BCE0" w14:textId="77777777" w:rsidR="00863883" w:rsidRDefault="001648C7">
      <w:pPr>
        <w:pStyle w:val="ListBullet"/>
      </w:pPr>
      <w:r>
        <w:t>Confirmation dialog must be used for Delete actions.</w:t>
      </w:r>
    </w:p>
    <w:p w14:paraId="437B8E14" w14:textId="77777777" w:rsidR="00863883" w:rsidRDefault="001648C7">
      <w:pPr>
        <w:pStyle w:val="ListBullet"/>
      </w:pPr>
      <w:r>
        <w:t>Students must not hard-code the connection string in source code.</w:t>
      </w:r>
    </w:p>
    <w:p w14:paraId="760671A6" w14:textId="77777777" w:rsidR="00863883" w:rsidRDefault="001648C7">
      <w:pPr>
        <w:pStyle w:val="ListBullet"/>
      </w:pPr>
      <w:r>
        <w:t>Students must not access DbContext directly from Co</w:t>
      </w:r>
      <w:r>
        <w:t>ntrollers.</w:t>
      </w:r>
    </w:p>
    <w:p w14:paraId="7042EC15" w14:textId="77777777" w:rsidR="00863883" w:rsidRDefault="001648C7">
      <w:pPr>
        <w:pStyle w:val="ListBullet"/>
      </w:pPr>
      <w:r>
        <w:t>Admin account must be loaded from appsettings.json.</w:t>
      </w:r>
    </w:p>
    <w:sectPr w:rsidR="00863883" w:rsidSect="00034616">
      <w:pgSz w:w="11909" w:h="16834"/>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AECCD" w14:textId="77777777" w:rsidR="001648C7" w:rsidRDefault="001648C7">
      <w:pPr>
        <w:spacing w:after="0" w:line="240" w:lineRule="auto"/>
      </w:pPr>
      <w:r>
        <w:separator/>
      </w:r>
    </w:p>
  </w:endnote>
  <w:endnote w:type="continuationSeparator" w:id="0">
    <w:p w14:paraId="47F125C5" w14:textId="77777777" w:rsidR="001648C7" w:rsidRDefault="00164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E6E6A" w14:textId="77777777" w:rsidR="00863883" w:rsidRDefault="001648C7">
    <w:pPr>
      <w:pStyle w:val="Footer"/>
      <w:jc w:val="center"/>
    </w:pPr>
    <w:r>
      <w:rPr>
        <w:color w:val="808080"/>
        <w:sz w:val="18"/>
      </w:rPr>
      <w:t>PRN232 Assignment 01 - FUCourseManagementSystem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1A0E2" w14:textId="77777777" w:rsidR="001648C7" w:rsidRDefault="001648C7">
      <w:pPr>
        <w:spacing w:after="0" w:line="240" w:lineRule="auto"/>
      </w:pPr>
      <w:r>
        <w:separator/>
      </w:r>
    </w:p>
  </w:footnote>
  <w:footnote w:type="continuationSeparator" w:id="0">
    <w:p w14:paraId="0D9A8074" w14:textId="77777777" w:rsidR="001648C7" w:rsidRDefault="00164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8C7"/>
    <w:rsid w:val="0029639D"/>
    <w:rsid w:val="002A004D"/>
    <w:rsid w:val="00326F90"/>
    <w:rsid w:val="00863883"/>
    <w:rsid w:val="008F77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1E6AF"/>
  <w14:defaultImageDpi w14:val="300"/>
  <w15:docId w15:val="{852A9DDA-BFFD-4649-A4C4-24C5064D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3702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PRN232 Assignment 01 - FUCourseManagementSystem</dc:title>
  <dc:subject>Course Management System Assignment</dc:subject>
  <cp:keywords/>
  <cp:lastModifiedBy>Quang Le Thien Nhat</cp:lastModifiedBy>
  <cp:revision>3</cp:revision>
  <dcterms:created xsi:type="dcterms:W3CDTF">2013-12-23T23:15:00Z</dcterms:created>
  <dcterms:modified xsi:type="dcterms:W3CDTF">2026-05-28T00:30:00Z</dcterms:modified>
  <cp:category/>
</cp:coreProperties>
</file>